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B0814" w14:textId="59E2EB0A" w:rsidR="00DD7D74" w:rsidRPr="00C420A9" w:rsidRDefault="00FF648B" w:rsidP="00DD7D74">
      <w:pPr>
        <w:jc w:val="center"/>
        <w:rPr>
          <w:rFonts w:ascii="Times New Roman" w:hAnsi="Times New Roman" w:cs="Times New Roman"/>
          <w:b/>
          <w:bCs/>
          <w:sz w:val="28"/>
          <w:szCs w:val="28"/>
          <w:lang w:val="ru-RU"/>
        </w:rPr>
      </w:pPr>
      <w:r w:rsidRPr="00C420A9">
        <w:rPr>
          <w:rFonts w:ascii="Times New Roman" w:hAnsi="Times New Roman" w:cs="Times New Roman"/>
          <w:b/>
          <w:bCs/>
          <w:sz w:val="28"/>
          <w:szCs w:val="28"/>
          <w:lang w:val="ru-RU"/>
        </w:rPr>
        <w:t>Описание проекта</w:t>
      </w:r>
    </w:p>
    <w:p w14:paraId="2D8E1FBA" w14:textId="77777777" w:rsidR="00DD7D74" w:rsidRPr="00C420A9" w:rsidRDefault="00DD7D74" w:rsidP="001E5E63">
      <w:pPr>
        <w:jc w:val="both"/>
        <w:rPr>
          <w:rFonts w:ascii="Times New Roman" w:hAnsi="Times New Roman" w:cs="Times New Roman"/>
          <w:b/>
          <w:bCs/>
          <w:sz w:val="28"/>
          <w:szCs w:val="28"/>
          <w:lang w:val="ru-RU"/>
        </w:rPr>
      </w:pPr>
    </w:p>
    <w:p w14:paraId="40AEFFFB" w14:textId="1531AB87" w:rsidR="001E5E63" w:rsidRPr="00C420A9" w:rsidRDefault="001E5E63" w:rsidP="001E5E63">
      <w:pPr>
        <w:jc w:val="both"/>
        <w:rPr>
          <w:rFonts w:ascii="Times New Roman" w:hAnsi="Times New Roman" w:cs="Times New Roman"/>
          <w:b/>
          <w:bCs/>
          <w:sz w:val="28"/>
          <w:szCs w:val="28"/>
          <w:lang w:val="ru-RU"/>
        </w:rPr>
      </w:pPr>
      <w:r w:rsidRPr="00C420A9">
        <w:rPr>
          <w:rFonts w:ascii="Times New Roman" w:hAnsi="Times New Roman" w:cs="Times New Roman"/>
          <w:b/>
          <w:bCs/>
          <w:sz w:val="28"/>
          <w:szCs w:val="28"/>
          <w:lang w:val="ru-RU"/>
        </w:rPr>
        <w:t>1. Основные планы и этапы проекта</w:t>
      </w:r>
    </w:p>
    <w:p w14:paraId="149F1F58" w14:textId="3AA301C2" w:rsidR="001E5E63" w:rsidRPr="00C420A9" w:rsidRDefault="001E5E63" w:rsidP="001E5E63">
      <w:pPr>
        <w:jc w:val="both"/>
        <w:rPr>
          <w:rFonts w:ascii="Times New Roman" w:hAnsi="Times New Roman" w:cs="Times New Roman"/>
          <w:sz w:val="28"/>
          <w:szCs w:val="28"/>
          <w:lang w:val="ru-RU"/>
        </w:rPr>
      </w:pPr>
      <w:r w:rsidRPr="00C420A9">
        <w:rPr>
          <w:rFonts w:ascii="Times New Roman" w:hAnsi="Times New Roman" w:cs="Times New Roman"/>
          <w:sz w:val="28"/>
          <w:szCs w:val="28"/>
          <w:lang w:val="ru-RU"/>
        </w:rPr>
        <w:t>1.1 Описание проекта:</w:t>
      </w:r>
      <w:r w:rsidR="00621E82" w:rsidRPr="00C420A9">
        <w:rPr>
          <w:rFonts w:ascii="Times New Roman" w:hAnsi="Times New Roman" w:cs="Times New Roman"/>
          <w:sz w:val="28"/>
          <w:szCs w:val="28"/>
          <w:lang w:val="ru-RU"/>
        </w:rPr>
        <w:t xml:space="preserve"> </w:t>
      </w:r>
    </w:p>
    <w:p w14:paraId="378240AC" w14:textId="6402E4E3" w:rsidR="001E5E63" w:rsidRPr="00C420A9" w:rsidRDefault="001E5E63" w:rsidP="001E5E63">
      <w:pPr>
        <w:jc w:val="both"/>
        <w:rPr>
          <w:rFonts w:ascii="Times New Roman" w:hAnsi="Times New Roman" w:cs="Times New Roman"/>
          <w:sz w:val="28"/>
          <w:szCs w:val="28"/>
          <w:lang w:val="ru-RU"/>
        </w:rPr>
      </w:pPr>
      <w:r w:rsidRPr="00C420A9">
        <w:rPr>
          <w:rFonts w:ascii="Times New Roman" w:hAnsi="Times New Roman" w:cs="Times New Roman"/>
          <w:sz w:val="28"/>
          <w:szCs w:val="28"/>
          <w:lang w:val="ru-RU"/>
        </w:rPr>
        <w:t>Цель проекта:</w:t>
      </w:r>
      <w:r w:rsidR="00621E82" w:rsidRPr="00C420A9">
        <w:rPr>
          <w:rFonts w:ascii="Times New Roman" w:hAnsi="Times New Roman" w:cs="Times New Roman"/>
          <w:sz w:val="28"/>
          <w:szCs w:val="28"/>
          <w:lang w:val="ru-RU"/>
        </w:rPr>
        <w:t xml:space="preserve"> </w:t>
      </w:r>
      <w:r w:rsidR="00FF648B" w:rsidRPr="00C420A9">
        <w:rPr>
          <w:rFonts w:ascii="Times New Roman" w:hAnsi="Times New Roman" w:cs="Times New Roman"/>
          <w:sz w:val="28"/>
          <w:szCs w:val="28"/>
          <w:lang w:val="ru-RU"/>
        </w:rPr>
        <w:t>Разработка и анализ эффективных и масштабируемых эвристических методов оптимизации маршрутов для задачи множественного коммивояжёра (</w:t>
      </w:r>
      <w:proofErr w:type="spellStart"/>
      <w:r w:rsidR="00FF648B" w:rsidRPr="00C420A9">
        <w:rPr>
          <w:rFonts w:ascii="Times New Roman" w:hAnsi="Times New Roman" w:cs="Times New Roman"/>
          <w:sz w:val="28"/>
          <w:szCs w:val="28"/>
        </w:rPr>
        <w:t>mTSP</w:t>
      </w:r>
      <w:proofErr w:type="spellEnd"/>
      <w:r w:rsidR="00FF648B" w:rsidRPr="00C420A9">
        <w:rPr>
          <w:rFonts w:ascii="Times New Roman" w:hAnsi="Times New Roman" w:cs="Times New Roman"/>
          <w:sz w:val="28"/>
          <w:szCs w:val="28"/>
          <w:lang w:val="ru-RU"/>
        </w:rPr>
        <w:t>), а также оценка их применимости к задачам большой размерности</w:t>
      </w:r>
      <w:r w:rsidR="00621E82" w:rsidRPr="00C420A9">
        <w:rPr>
          <w:rFonts w:ascii="Times New Roman" w:hAnsi="Times New Roman" w:cs="Times New Roman"/>
          <w:sz w:val="28"/>
          <w:szCs w:val="28"/>
          <w:lang w:val="ru-RU"/>
        </w:rPr>
        <w:t>.</w:t>
      </w:r>
    </w:p>
    <w:p w14:paraId="6168A974" w14:textId="5F660624" w:rsidR="00203C38" w:rsidRPr="00C420A9" w:rsidRDefault="00203C38" w:rsidP="001E5E63">
      <w:pPr>
        <w:jc w:val="both"/>
        <w:rPr>
          <w:rFonts w:ascii="Times New Roman" w:hAnsi="Times New Roman" w:cs="Times New Roman"/>
          <w:sz w:val="28"/>
          <w:szCs w:val="28"/>
          <w:lang w:val="ru-RU"/>
        </w:rPr>
      </w:pPr>
      <w:r w:rsidRPr="00C420A9">
        <w:rPr>
          <w:rFonts w:ascii="Times New Roman" w:hAnsi="Times New Roman" w:cs="Times New Roman"/>
          <w:sz w:val="28"/>
          <w:szCs w:val="28"/>
          <w:lang w:val="ru-RU"/>
        </w:rPr>
        <w:t>Мотивация проекта</w:t>
      </w:r>
      <w:r w:rsidR="002364F9" w:rsidRPr="00C420A9">
        <w:rPr>
          <w:rFonts w:ascii="Times New Roman" w:hAnsi="Times New Roman" w:cs="Times New Roman"/>
          <w:sz w:val="28"/>
          <w:szCs w:val="28"/>
          <w:lang w:val="ru-RU"/>
        </w:rPr>
        <w:t xml:space="preserve"> (почему выбрали именно этот проект?)</w:t>
      </w:r>
      <w:r w:rsidRPr="00C420A9">
        <w:rPr>
          <w:rFonts w:ascii="Times New Roman" w:hAnsi="Times New Roman" w:cs="Times New Roman"/>
          <w:sz w:val="28"/>
          <w:szCs w:val="28"/>
          <w:lang w:val="ru-RU"/>
        </w:rPr>
        <w:t>:</w:t>
      </w:r>
      <w:r w:rsidR="00621E82" w:rsidRPr="00C420A9">
        <w:rPr>
          <w:rFonts w:ascii="Times New Roman" w:hAnsi="Times New Roman" w:cs="Times New Roman"/>
          <w:sz w:val="28"/>
          <w:szCs w:val="28"/>
          <w:lang w:val="ru-RU"/>
        </w:rPr>
        <w:t xml:space="preserve"> </w:t>
      </w:r>
      <w:r w:rsidR="00FF648B" w:rsidRPr="00C420A9">
        <w:rPr>
          <w:rFonts w:ascii="Times New Roman" w:hAnsi="Times New Roman" w:cs="Times New Roman"/>
          <w:sz w:val="28"/>
          <w:szCs w:val="28"/>
          <w:lang w:val="ru-RU"/>
        </w:rPr>
        <w:t>Задачи маршрутизации широко используются в логистике, транспортной оптимизации и планировании. В реальных условиях часто необходимо эффективно распределить маршруты между несколькими агентами, что приводит к задаче множественного коммивояжёра. Решение таких задач требует баланса между качеством маршрутов и временем вычислений, особенно при большом количестве точек. Это делает проект актуальным как с теоретической, так и с практической точки зрения. Интерес к теме обусловлен желанием изучить эвристические алгоритмы, которые применяются в реальных промышленных и логистических системах</w:t>
      </w:r>
      <w:r w:rsidR="00621E82" w:rsidRPr="00C420A9">
        <w:rPr>
          <w:rFonts w:ascii="Times New Roman" w:hAnsi="Times New Roman" w:cs="Times New Roman"/>
          <w:sz w:val="28"/>
          <w:szCs w:val="28"/>
          <w:lang w:val="ru-RU"/>
        </w:rPr>
        <w:t>.</w:t>
      </w:r>
    </w:p>
    <w:p w14:paraId="1AF7C7D3" w14:textId="0C027117" w:rsidR="001E5E63" w:rsidRPr="00C420A9" w:rsidRDefault="009F2A60" w:rsidP="001E5E63">
      <w:pPr>
        <w:jc w:val="both"/>
        <w:rPr>
          <w:rFonts w:ascii="Times New Roman" w:hAnsi="Times New Roman" w:cs="Times New Roman"/>
          <w:sz w:val="28"/>
          <w:szCs w:val="28"/>
          <w:lang w:val="ru-RU"/>
        </w:rPr>
      </w:pPr>
      <w:r w:rsidRPr="00C420A9">
        <w:rPr>
          <w:rFonts w:ascii="Times New Roman" w:hAnsi="Times New Roman" w:cs="Times New Roman"/>
          <w:sz w:val="28"/>
          <w:szCs w:val="28"/>
          <w:lang w:val="ru-RU"/>
        </w:rPr>
        <w:t>Объект</w:t>
      </w:r>
      <w:r w:rsidR="001E5E63" w:rsidRPr="00C420A9">
        <w:rPr>
          <w:rFonts w:ascii="Times New Roman" w:hAnsi="Times New Roman" w:cs="Times New Roman"/>
          <w:sz w:val="28"/>
          <w:szCs w:val="28"/>
          <w:lang w:val="ru-RU"/>
        </w:rPr>
        <w:t xml:space="preserve"> исследования:</w:t>
      </w:r>
      <w:r w:rsidR="00621E82" w:rsidRPr="00C420A9">
        <w:rPr>
          <w:rFonts w:ascii="Times New Roman" w:hAnsi="Times New Roman" w:cs="Times New Roman"/>
          <w:sz w:val="28"/>
          <w:szCs w:val="28"/>
          <w:lang w:val="ru-RU"/>
        </w:rPr>
        <w:t xml:space="preserve"> </w:t>
      </w:r>
      <w:r w:rsidR="00FA2A19" w:rsidRPr="00C420A9">
        <w:rPr>
          <w:rFonts w:ascii="Times New Roman" w:hAnsi="Times New Roman" w:cs="Times New Roman"/>
          <w:sz w:val="28"/>
          <w:szCs w:val="28"/>
          <w:lang w:val="ru-RU"/>
        </w:rPr>
        <w:t>Процессы маршрутизации и распределения маршрутов между несколькими агентами в задачах комбинаторной оптимизации</w:t>
      </w:r>
      <w:r w:rsidR="00621E82" w:rsidRPr="00C420A9">
        <w:rPr>
          <w:rFonts w:ascii="Times New Roman" w:hAnsi="Times New Roman" w:cs="Times New Roman"/>
          <w:sz w:val="28"/>
          <w:szCs w:val="28"/>
          <w:lang w:val="ru-RU"/>
        </w:rPr>
        <w:t>.</w:t>
      </w:r>
    </w:p>
    <w:p w14:paraId="3ACF8161" w14:textId="793301C8" w:rsidR="009F2A60" w:rsidRPr="00C420A9" w:rsidRDefault="009F2A60" w:rsidP="001E5E63">
      <w:pPr>
        <w:jc w:val="both"/>
        <w:rPr>
          <w:rFonts w:ascii="Times New Roman" w:hAnsi="Times New Roman" w:cs="Times New Roman"/>
          <w:sz w:val="28"/>
          <w:szCs w:val="28"/>
          <w:lang w:val="ru-RU"/>
        </w:rPr>
      </w:pPr>
      <w:r w:rsidRPr="00C420A9">
        <w:rPr>
          <w:rFonts w:ascii="Times New Roman" w:hAnsi="Times New Roman" w:cs="Times New Roman"/>
          <w:sz w:val="28"/>
          <w:szCs w:val="28"/>
          <w:lang w:val="ru-RU"/>
        </w:rPr>
        <w:t>Предмет исследования:</w:t>
      </w:r>
      <w:r w:rsidR="00621E82" w:rsidRPr="00C420A9">
        <w:rPr>
          <w:rFonts w:ascii="Times New Roman" w:hAnsi="Times New Roman" w:cs="Times New Roman"/>
          <w:sz w:val="28"/>
          <w:szCs w:val="28"/>
          <w:lang w:val="ru-RU"/>
        </w:rPr>
        <w:t xml:space="preserve"> </w:t>
      </w:r>
      <w:r w:rsidR="001839FC" w:rsidRPr="00C420A9">
        <w:rPr>
          <w:rFonts w:ascii="Times New Roman" w:hAnsi="Times New Roman" w:cs="Times New Roman"/>
          <w:sz w:val="28"/>
          <w:szCs w:val="28"/>
          <w:lang w:val="ru-RU"/>
        </w:rPr>
        <w:t xml:space="preserve">Эвристические и </w:t>
      </w:r>
      <w:proofErr w:type="spellStart"/>
      <w:r w:rsidR="001839FC" w:rsidRPr="00C420A9">
        <w:rPr>
          <w:rFonts w:ascii="Times New Roman" w:hAnsi="Times New Roman" w:cs="Times New Roman"/>
          <w:sz w:val="28"/>
          <w:szCs w:val="28"/>
          <w:lang w:val="ru-RU"/>
        </w:rPr>
        <w:t>метаэвристические</w:t>
      </w:r>
      <w:proofErr w:type="spellEnd"/>
      <w:r w:rsidR="001839FC" w:rsidRPr="00C420A9">
        <w:rPr>
          <w:rFonts w:ascii="Times New Roman" w:hAnsi="Times New Roman" w:cs="Times New Roman"/>
          <w:sz w:val="28"/>
          <w:szCs w:val="28"/>
          <w:lang w:val="ru-RU"/>
        </w:rPr>
        <w:t xml:space="preserve"> алгоритмы решения задачи множественного коммивояжёра (</w:t>
      </w:r>
      <w:proofErr w:type="spellStart"/>
      <w:r w:rsidR="001839FC" w:rsidRPr="00C420A9">
        <w:rPr>
          <w:rFonts w:ascii="Times New Roman" w:hAnsi="Times New Roman" w:cs="Times New Roman"/>
          <w:sz w:val="28"/>
          <w:szCs w:val="28"/>
        </w:rPr>
        <w:t>mTSP</w:t>
      </w:r>
      <w:proofErr w:type="spellEnd"/>
      <w:r w:rsidR="001839FC" w:rsidRPr="00C420A9">
        <w:rPr>
          <w:rFonts w:ascii="Times New Roman" w:hAnsi="Times New Roman" w:cs="Times New Roman"/>
          <w:sz w:val="28"/>
          <w:szCs w:val="28"/>
          <w:lang w:val="ru-RU"/>
        </w:rPr>
        <w:t>), их влияние на качество решений и вычислительную эффективность при увеличении размерности задачи.</w:t>
      </w:r>
    </w:p>
    <w:p w14:paraId="7268D4F8" w14:textId="5040FBA9" w:rsidR="00DD7D74" w:rsidRPr="00C420A9" w:rsidRDefault="00DD7D74" w:rsidP="00DD7D74">
      <w:pPr>
        <w:jc w:val="both"/>
        <w:rPr>
          <w:rFonts w:ascii="Times New Roman" w:hAnsi="Times New Roman" w:cs="Times New Roman"/>
          <w:sz w:val="28"/>
          <w:szCs w:val="28"/>
          <w:lang w:val="ru-RU"/>
        </w:rPr>
      </w:pPr>
      <w:r w:rsidRPr="00C420A9">
        <w:rPr>
          <w:rFonts w:ascii="Times New Roman" w:hAnsi="Times New Roman" w:cs="Times New Roman"/>
          <w:sz w:val="28"/>
          <w:szCs w:val="28"/>
          <w:lang w:val="ru-RU"/>
        </w:rPr>
        <w:t>Краткое описание гипотезы:</w:t>
      </w:r>
      <w:r w:rsidR="00514466" w:rsidRPr="00C420A9">
        <w:rPr>
          <w:rFonts w:ascii="Times New Roman" w:hAnsi="Times New Roman" w:cs="Times New Roman"/>
          <w:sz w:val="28"/>
          <w:szCs w:val="28"/>
          <w:lang w:val="ru-RU"/>
        </w:rPr>
        <w:t xml:space="preserve"> </w:t>
      </w:r>
      <w:r w:rsidR="000705CB" w:rsidRPr="000705CB">
        <w:rPr>
          <w:rFonts w:ascii="Times New Roman" w:hAnsi="Times New Roman" w:cs="Times New Roman"/>
          <w:sz w:val="28"/>
          <w:szCs w:val="28"/>
          <w:lang w:val="ru-RU"/>
        </w:rPr>
        <w:t xml:space="preserve">Предполагается, что применение эвристических алгоритмов, основанных на методах локального поиска и алгоритмах класса </w:t>
      </w:r>
      <w:r w:rsidR="000705CB" w:rsidRPr="000705CB">
        <w:rPr>
          <w:rFonts w:ascii="Times New Roman" w:hAnsi="Times New Roman" w:cs="Times New Roman"/>
          <w:sz w:val="28"/>
          <w:szCs w:val="28"/>
        </w:rPr>
        <w:t>Lin</w:t>
      </w:r>
      <w:r w:rsidR="000705CB" w:rsidRPr="000705CB">
        <w:rPr>
          <w:rFonts w:ascii="Times New Roman" w:hAnsi="Times New Roman" w:cs="Times New Roman"/>
          <w:sz w:val="28"/>
          <w:szCs w:val="28"/>
          <w:lang w:val="ru-RU"/>
        </w:rPr>
        <w:t>–</w:t>
      </w:r>
      <w:r w:rsidR="000705CB" w:rsidRPr="000705CB">
        <w:rPr>
          <w:rFonts w:ascii="Times New Roman" w:hAnsi="Times New Roman" w:cs="Times New Roman"/>
          <w:sz w:val="28"/>
          <w:szCs w:val="28"/>
        </w:rPr>
        <w:t>Kernighan</w:t>
      </w:r>
      <w:r w:rsidR="000705CB" w:rsidRPr="000705CB">
        <w:rPr>
          <w:rFonts w:ascii="Times New Roman" w:hAnsi="Times New Roman" w:cs="Times New Roman"/>
          <w:sz w:val="28"/>
          <w:szCs w:val="28"/>
          <w:lang w:val="ru-RU"/>
        </w:rPr>
        <w:t>–</w:t>
      </w:r>
      <w:r w:rsidR="000705CB" w:rsidRPr="000705CB">
        <w:rPr>
          <w:rFonts w:ascii="Times New Roman" w:hAnsi="Times New Roman" w:cs="Times New Roman"/>
          <w:sz w:val="28"/>
          <w:szCs w:val="28"/>
        </w:rPr>
        <w:t>Helsgaun</w:t>
      </w:r>
      <w:r w:rsidR="000705CB" w:rsidRPr="000705CB">
        <w:rPr>
          <w:rFonts w:ascii="Times New Roman" w:hAnsi="Times New Roman" w:cs="Times New Roman"/>
          <w:sz w:val="28"/>
          <w:szCs w:val="28"/>
          <w:lang w:val="ru-RU"/>
        </w:rPr>
        <w:t xml:space="preserve">, позволяет при решении задачи множественного коммивояжёра получать более качественные </w:t>
      </w:r>
      <w:r w:rsidR="000705CB" w:rsidRPr="000705CB">
        <w:rPr>
          <w:rFonts w:ascii="Times New Roman" w:hAnsi="Times New Roman" w:cs="Times New Roman"/>
          <w:sz w:val="28"/>
          <w:szCs w:val="28"/>
          <w:lang w:val="ru-RU"/>
        </w:rPr>
        <w:lastRenderedPageBreak/>
        <w:t>приближённые решения по сравнению с базовыми жадными эвристиками и локальным поиском 2-</w:t>
      </w:r>
      <w:r w:rsidR="000705CB" w:rsidRPr="000705CB">
        <w:rPr>
          <w:rFonts w:ascii="Times New Roman" w:hAnsi="Times New Roman" w:cs="Times New Roman"/>
          <w:sz w:val="28"/>
          <w:szCs w:val="28"/>
        </w:rPr>
        <w:t>opt</w:t>
      </w:r>
      <w:r w:rsidR="000705CB" w:rsidRPr="000705CB">
        <w:rPr>
          <w:rFonts w:ascii="Times New Roman" w:hAnsi="Times New Roman" w:cs="Times New Roman"/>
          <w:sz w:val="28"/>
          <w:szCs w:val="28"/>
          <w:lang w:val="ru-RU"/>
        </w:rPr>
        <w:t xml:space="preserve"> при жёстком ограничении на время вычислений, не превышающем 60 секунд. Ожидается, что преимущество данных методов по значению целевой функции </w:t>
      </w:r>
      <w:r w:rsidR="000705CB" w:rsidRPr="000705CB">
        <w:rPr>
          <w:rFonts w:ascii="Times New Roman" w:hAnsi="Times New Roman" w:cs="Times New Roman"/>
          <w:sz w:val="28"/>
          <w:szCs w:val="28"/>
        </w:rPr>
        <w:t>MINSUM</w:t>
      </w:r>
      <w:r w:rsidR="000705CB" w:rsidRPr="000705CB">
        <w:rPr>
          <w:rFonts w:ascii="Times New Roman" w:hAnsi="Times New Roman" w:cs="Times New Roman"/>
          <w:sz w:val="28"/>
          <w:szCs w:val="28"/>
          <w:lang w:val="ru-RU"/>
        </w:rPr>
        <w:t xml:space="preserve"> сохраняется при увеличении размерности задачи и числа агентов</w:t>
      </w:r>
      <w:r w:rsidR="00621E82" w:rsidRPr="000705CB">
        <w:rPr>
          <w:rFonts w:ascii="Times New Roman" w:hAnsi="Times New Roman" w:cs="Times New Roman"/>
          <w:sz w:val="28"/>
          <w:szCs w:val="28"/>
          <w:lang w:val="ru-RU"/>
        </w:rPr>
        <w:t>.</w:t>
      </w:r>
    </w:p>
    <w:p w14:paraId="79BFBF72" w14:textId="3223661A" w:rsidR="00203C38" w:rsidRPr="000705CB" w:rsidRDefault="00203C38" w:rsidP="00DD7D74">
      <w:pPr>
        <w:jc w:val="both"/>
        <w:rPr>
          <w:rFonts w:ascii="Times New Roman" w:hAnsi="Times New Roman" w:cs="Times New Roman"/>
          <w:sz w:val="28"/>
          <w:szCs w:val="28"/>
          <w:lang w:val="ru-RU"/>
        </w:rPr>
      </w:pPr>
      <w:r w:rsidRPr="00C420A9">
        <w:rPr>
          <w:rFonts w:ascii="Times New Roman" w:hAnsi="Times New Roman" w:cs="Times New Roman"/>
          <w:sz w:val="28"/>
          <w:szCs w:val="28"/>
          <w:lang w:val="ru-RU"/>
        </w:rPr>
        <w:t>Обзор предметной области:</w:t>
      </w:r>
      <w:r w:rsidR="00621E82" w:rsidRPr="00C420A9">
        <w:rPr>
          <w:rFonts w:ascii="Times New Roman" w:hAnsi="Times New Roman" w:cs="Times New Roman"/>
          <w:sz w:val="28"/>
          <w:szCs w:val="28"/>
          <w:lang w:val="ru-RU"/>
        </w:rPr>
        <w:t xml:space="preserve"> </w:t>
      </w:r>
      <w:r w:rsidR="00514466" w:rsidRPr="00C420A9">
        <w:rPr>
          <w:rFonts w:ascii="Times New Roman" w:hAnsi="Times New Roman" w:cs="Times New Roman"/>
          <w:sz w:val="28"/>
          <w:szCs w:val="28"/>
          <w:lang w:val="ru-RU"/>
        </w:rPr>
        <w:t xml:space="preserve">Задача коммивояжёра и её обобщение на случай нескольких коммивояжёров относятся к классу </w:t>
      </w:r>
      <w:r w:rsidR="00514466" w:rsidRPr="00C420A9">
        <w:rPr>
          <w:rFonts w:ascii="Times New Roman" w:hAnsi="Times New Roman" w:cs="Times New Roman"/>
          <w:sz w:val="28"/>
          <w:szCs w:val="28"/>
        </w:rPr>
        <w:t>NP</w:t>
      </w:r>
      <w:r w:rsidR="00514466" w:rsidRPr="00C420A9">
        <w:rPr>
          <w:rFonts w:ascii="Times New Roman" w:hAnsi="Times New Roman" w:cs="Times New Roman"/>
          <w:sz w:val="28"/>
          <w:szCs w:val="28"/>
          <w:lang w:val="ru-RU"/>
        </w:rPr>
        <w:t xml:space="preserve">-трудных задач комбинаторной оптимизации. В связи с этим в современных исследованиях основное внимание уделяется эвристическим и </w:t>
      </w:r>
      <w:proofErr w:type="spellStart"/>
      <w:r w:rsidR="00514466" w:rsidRPr="00C420A9">
        <w:rPr>
          <w:rFonts w:ascii="Times New Roman" w:hAnsi="Times New Roman" w:cs="Times New Roman"/>
          <w:sz w:val="28"/>
          <w:szCs w:val="28"/>
          <w:lang w:val="ru-RU"/>
        </w:rPr>
        <w:t>метаэвристическим</w:t>
      </w:r>
      <w:proofErr w:type="spellEnd"/>
      <w:r w:rsidR="00514466" w:rsidRPr="00C420A9">
        <w:rPr>
          <w:rFonts w:ascii="Times New Roman" w:hAnsi="Times New Roman" w:cs="Times New Roman"/>
          <w:sz w:val="28"/>
          <w:szCs w:val="28"/>
          <w:lang w:val="ru-RU"/>
        </w:rPr>
        <w:t xml:space="preserve"> методам решения, таким как жадные алгоритмы, методы локального поиска и </w:t>
      </w:r>
      <w:r w:rsidR="00514466" w:rsidRPr="00C420A9">
        <w:rPr>
          <w:rFonts w:ascii="Times New Roman" w:hAnsi="Times New Roman" w:cs="Times New Roman"/>
          <w:sz w:val="28"/>
          <w:szCs w:val="28"/>
        </w:rPr>
        <w:t>k</w:t>
      </w:r>
      <w:r w:rsidR="00514466" w:rsidRPr="00C420A9">
        <w:rPr>
          <w:rFonts w:ascii="Times New Roman" w:hAnsi="Times New Roman" w:cs="Times New Roman"/>
          <w:sz w:val="28"/>
          <w:szCs w:val="28"/>
          <w:lang w:val="ru-RU"/>
        </w:rPr>
        <w:t>-</w:t>
      </w:r>
      <w:r w:rsidR="00514466" w:rsidRPr="00C420A9">
        <w:rPr>
          <w:rFonts w:ascii="Times New Roman" w:hAnsi="Times New Roman" w:cs="Times New Roman"/>
          <w:sz w:val="28"/>
          <w:szCs w:val="28"/>
        </w:rPr>
        <w:t>opt</w:t>
      </w:r>
      <w:r w:rsidR="00514466" w:rsidRPr="00C420A9">
        <w:rPr>
          <w:rFonts w:ascii="Times New Roman" w:hAnsi="Times New Roman" w:cs="Times New Roman"/>
          <w:sz w:val="28"/>
          <w:szCs w:val="28"/>
          <w:lang w:val="ru-RU"/>
        </w:rPr>
        <w:t xml:space="preserve">-перестановки. Алгоритм </w:t>
      </w:r>
      <w:r w:rsidR="00514466" w:rsidRPr="00C420A9">
        <w:rPr>
          <w:rFonts w:ascii="Times New Roman" w:hAnsi="Times New Roman" w:cs="Times New Roman"/>
          <w:sz w:val="28"/>
          <w:szCs w:val="28"/>
        </w:rPr>
        <w:t>Lin</w:t>
      </w:r>
      <w:r w:rsidR="00514466" w:rsidRPr="00C420A9">
        <w:rPr>
          <w:rFonts w:ascii="Times New Roman" w:hAnsi="Times New Roman" w:cs="Times New Roman"/>
          <w:sz w:val="28"/>
          <w:szCs w:val="28"/>
          <w:lang w:val="ru-RU"/>
        </w:rPr>
        <w:t>–</w:t>
      </w:r>
      <w:r w:rsidR="00514466" w:rsidRPr="00C420A9">
        <w:rPr>
          <w:rFonts w:ascii="Times New Roman" w:hAnsi="Times New Roman" w:cs="Times New Roman"/>
          <w:sz w:val="28"/>
          <w:szCs w:val="28"/>
        </w:rPr>
        <w:t>Kernighan</w:t>
      </w:r>
      <w:r w:rsidR="00514466" w:rsidRPr="00C420A9">
        <w:rPr>
          <w:rFonts w:ascii="Times New Roman" w:hAnsi="Times New Roman" w:cs="Times New Roman"/>
          <w:sz w:val="28"/>
          <w:szCs w:val="28"/>
          <w:lang w:val="ru-RU"/>
        </w:rPr>
        <w:t>–</w:t>
      </w:r>
      <w:r w:rsidR="00514466" w:rsidRPr="00C420A9">
        <w:rPr>
          <w:rFonts w:ascii="Times New Roman" w:hAnsi="Times New Roman" w:cs="Times New Roman"/>
          <w:sz w:val="28"/>
          <w:szCs w:val="28"/>
        </w:rPr>
        <w:t>Helsgaun</w:t>
      </w:r>
      <w:r w:rsidR="00514466" w:rsidRPr="00C420A9">
        <w:rPr>
          <w:rFonts w:ascii="Times New Roman" w:hAnsi="Times New Roman" w:cs="Times New Roman"/>
          <w:sz w:val="28"/>
          <w:szCs w:val="28"/>
          <w:lang w:val="ru-RU"/>
        </w:rPr>
        <w:t xml:space="preserve"> считается одним из наиболее эффективных эвристических методов для решения задачи </w:t>
      </w:r>
      <w:r w:rsidR="00514466" w:rsidRPr="00C420A9">
        <w:rPr>
          <w:rFonts w:ascii="Times New Roman" w:hAnsi="Times New Roman" w:cs="Times New Roman"/>
          <w:sz w:val="28"/>
          <w:szCs w:val="28"/>
        </w:rPr>
        <w:t>TSP</w:t>
      </w:r>
      <w:r w:rsidR="00514466" w:rsidRPr="00C420A9">
        <w:rPr>
          <w:rFonts w:ascii="Times New Roman" w:hAnsi="Times New Roman" w:cs="Times New Roman"/>
          <w:sz w:val="28"/>
          <w:szCs w:val="28"/>
          <w:lang w:val="ru-RU"/>
        </w:rPr>
        <w:t xml:space="preserve"> и представляет интерес с точки зрения анализа его применимости и масштабируемости при решении задачи </w:t>
      </w:r>
      <w:proofErr w:type="spellStart"/>
      <w:r w:rsidR="00514466" w:rsidRPr="00C420A9">
        <w:rPr>
          <w:rFonts w:ascii="Times New Roman" w:hAnsi="Times New Roman" w:cs="Times New Roman"/>
          <w:sz w:val="28"/>
          <w:szCs w:val="28"/>
        </w:rPr>
        <w:t>mTSP</w:t>
      </w:r>
      <w:proofErr w:type="spellEnd"/>
      <w:r w:rsidR="00621E82" w:rsidRPr="00C420A9">
        <w:rPr>
          <w:rFonts w:ascii="Times New Roman" w:hAnsi="Times New Roman" w:cs="Times New Roman"/>
          <w:sz w:val="28"/>
          <w:szCs w:val="28"/>
          <w:lang w:val="ru-RU"/>
        </w:rPr>
        <w:t>.</w:t>
      </w:r>
      <w:r w:rsidR="000705CB" w:rsidRPr="000705CB">
        <w:rPr>
          <w:lang w:val="ru-RU"/>
        </w:rPr>
        <w:t xml:space="preserve"> </w:t>
      </w:r>
      <w:r w:rsidR="000705CB" w:rsidRPr="000705CB">
        <w:rPr>
          <w:rFonts w:ascii="Times New Roman" w:hAnsi="Times New Roman" w:cs="Times New Roman"/>
          <w:sz w:val="28"/>
          <w:szCs w:val="28"/>
          <w:lang w:val="ru-RU"/>
        </w:rPr>
        <w:t>Особый интерес представляют подходы, ориентированные на получение качественных решений в условиях ограниченного времени вычислений, что соответствует требованиям практических задач маршрутизации.</w:t>
      </w:r>
    </w:p>
    <w:p w14:paraId="32D972FF" w14:textId="6D47B147" w:rsidR="001E5E63" w:rsidRPr="00C420A9" w:rsidRDefault="001E5E63" w:rsidP="001E5E63">
      <w:pPr>
        <w:rPr>
          <w:rFonts w:ascii="Times New Roman" w:hAnsi="Times New Roman" w:cs="Times New Roman"/>
          <w:sz w:val="28"/>
          <w:szCs w:val="28"/>
          <w:lang w:val="ru-RU"/>
        </w:rPr>
      </w:pPr>
      <w:r w:rsidRPr="00C420A9">
        <w:rPr>
          <w:rFonts w:ascii="Times New Roman" w:hAnsi="Times New Roman" w:cs="Times New Roman"/>
          <w:sz w:val="28"/>
          <w:szCs w:val="28"/>
          <w:lang w:val="ru-RU"/>
        </w:rPr>
        <w:t>1.2 Планы и этапы выполнения проекта:</w:t>
      </w:r>
    </w:p>
    <w:tbl>
      <w:tblPr>
        <w:tblStyle w:val="aff0"/>
        <w:tblW w:w="0" w:type="auto"/>
        <w:tblLook w:val="04A0" w:firstRow="1" w:lastRow="0" w:firstColumn="1" w:lastColumn="0" w:noHBand="0" w:noVBand="1"/>
      </w:tblPr>
      <w:tblGrid>
        <w:gridCol w:w="2238"/>
        <w:gridCol w:w="2712"/>
        <w:gridCol w:w="2237"/>
        <w:gridCol w:w="1669"/>
      </w:tblGrid>
      <w:tr w:rsidR="00E76794" w:rsidRPr="00C420A9" w14:paraId="0E724DDD" w14:textId="77777777" w:rsidTr="00E76794">
        <w:tc>
          <w:tcPr>
            <w:tcW w:w="2238" w:type="dxa"/>
          </w:tcPr>
          <w:p w14:paraId="5B1D7827" w14:textId="36DBAF2F" w:rsidR="00E76794" w:rsidRPr="00C420A9" w:rsidRDefault="00E76794" w:rsidP="00E76794">
            <w:pPr>
              <w:rPr>
                <w:rFonts w:ascii="Times New Roman" w:hAnsi="Times New Roman" w:cs="Times New Roman"/>
                <w:sz w:val="28"/>
                <w:szCs w:val="28"/>
                <w:lang w:val="ru-RU"/>
              </w:rPr>
            </w:pPr>
            <w:r w:rsidRPr="00C420A9">
              <w:rPr>
                <w:rFonts w:ascii="Times New Roman" w:hAnsi="Times New Roman" w:cs="Times New Roman"/>
                <w:sz w:val="28"/>
                <w:szCs w:val="28"/>
                <w:lang w:val="ru-RU"/>
              </w:rPr>
              <w:t>Этап проекта</w:t>
            </w:r>
          </w:p>
        </w:tc>
        <w:tc>
          <w:tcPr>
            <w:tcW w:w="2712" w:type="dxa"/>
          </w:tcPr>
          <w:p w14:paraId="14975001" w14:textId="38F3FD8D" w:rsidR="00E76794" w:rsidRPr="00C420A9" w:rsidRDefault="00E76794" w:rsidP="00E76794">
            <w:pPr>
              <w:rPr>
                <w:rFonts w:ascii="Times New Roman" w:hAnsi="Times New Roman" w:cs="Times New Roman"/>
                <w:sz w:val="28"/>
                <w:szCs w:val="28"/>
                <w:lang w:val="ru-RU"/>
              </w:rPr>
            </w:pPr>
            <w:r w:rsidRPr="00C420A9">
              <w:rPr>
                <w:rFonts w:ascii="Times New Roman" w:hAnsi="Times New Roman" w:cs="Times New Roman"/>
                <w:sz w:val="28"/>
                <w:szCs w:val="28"/>
                <w:lang w:val="ru-RU"/>
              </w:rPr>
              <w:t>Описание работ</w:t>
            </w:r>
          </w:p>
        </w:tc>
        <w:tc>
          <w:tcPr>
            <w:tcW w:w="2237" w:type="dxa"/>
          </w:tcPr>
          <w:p w14:paraId="0BE4F60E" w14:textId="1D54B360" w:rsidR="00E76794" w:rsidRPr="00C420A9" w:rsidRDefault="00E76794" w:rsidP="00E76794">
            <w:pPr>
              <w:rPr>
                <w:rFonts w:ascii="Times New Roman" w:hAnsi="Times New Roman" w:cs="Times New Roman"/>
                <w:sz w:val="28"/>
                <w:szCs w:val="28"/>
                <w:lang w:val="ru-RU"/>
              </w:rPr>
            </w:pPr>
            <w:r w:rsidRPr="00C420A9">
              <w:rPr>
                <w:rFonts w:ascii="Times New Roman" w:hAnsi="Times New Roman" w:cs="Times New Roman"/>
                <w:sz w:val="28"/>
                <w:szCs w:val="28"/>
                <w:lang w:val="ru-RU"/>
              </w:rPr>
              <w:t>Ожидаемые результаты</w:t>
            </w:r>
            <w:r w:rsidRPr="00C420A9">
              <w:rPr>
                <w:rFonts w:ascii="Times New Roman" w:hAnsi="Times New Roman" w:cs="Times New Roman"/>
                <w:sz w:val="28"/>
                <w:szCs w:val="28"/>
                <w:lang w:val="ru-RU"/>
              </w:rPr>
              <w:tab/>
            </w:r>
          </w:p>
        </w:tc>
        <w:tc>
          <w:tcPr>
            <w:tcW w:w="1669" w:type="dxa"/>
          </w:tcPr>
          <w:p w14:paraId="69C039B2" w14:textId="18F92A8D" w:rsidR="00E76794" w:rsidRPr="00C420A9" w:rsidRDefault="00E76794" w:rsidP="00E76794">
            <w:pPr>
              <w:rPr>
                <w:rFonts w:ascii="Times New Roman" w:hAnsi="Times New Roman" w:cs="Times New Roman"/>
                <w:sz w:val="28"/>
                <w:szCs w:val="28"/>
                <w:lang w:val="ru-RU"/>
              </w:rPr>
            </w:pPr>
            <w:r w:rsidRPr="00C420A9">
              <w:rPr>
                <w:rFonts w:ascii="Times New Roman" w:hAnsi="Times New Roman" w:cs="Times New Roman"/>
                <w:sz w:val="28"/>
                <w:szCs w:val="28"/>
                <w:lang w:val="ru-RU"/>
              </w:rPr>
              <w:t>Сроки выполнения</w:t>
            </w:r>
          </w:p>
        </w:tc>
      </w:tr>
      <w:tr w:rsidR="00E76794" w:rsidRPr="00C420A9" w14:paraId="1D5EAF62" w14:textId="77777777" w:rsidTr="00E76794">
        <w:tc>
          <w:tcPr>
            <w:tcW w:w="2238" w:type="dxa"/>
          </w:tcPr>
          <w:p w14:paraId="5221D5D9" w14:textId="6187E2F5" w:rsidR="00E76794" w:rsidRPr="00C420A9" w:rsidRDefault="00E76794" w:rsidP="00E76794">
            <w:pPr>
              <w:rPr>
                <w:rFonts w:ascii="Times New Roman" w:hAnsi="Times New Roman" w:cs="Times New Roman"/>
                <w:sz w:val="24"/>
                <w:szCs w:val="24"/>
                <w:lang w:val="ru-RU"/>
              </w:rPr>
            </w:pPr>
            <w:r w:rsidRPr="00C420A9">
              <w:rPr>
                <w:rFonts w:ascii="Times New Roman" w:hAnsi="Times New Roman" w:cs="Times New Roman"/>
                <w:sz w:val="24"/>
                <w:szCs w:val="24"/>
                <w:lang w:val="ru-RU"/>
              </w:rPr>
              <w:t xml:space="preserve">Анализ задачи </w:t>
            </w:r>
            <w:r w:rsidRPr="00C420A9">
              <w:rPr>
                <w:rFonts w:ascii="Times New Roman" w:hAnsi="Times New Roman" w:cs="Times New Roman"/>
                <w:sz w:val="24"/>
                <w:szCs w:val="24"/>
              </w:rPr>
              <w:t>TSP</w:t>
            </w:r>
            <w:r w:rsidRPr="00C420A9">
              <w:rPr>
                <w:rFonts w:ascii="Times New Roman" w:hAnsi="Times New Roman" w:cs="Times New Roman"/>
                <w:sz w:val="24"/>
                <w:szCs w:val="24"/>
                <w:lang w:val="ru-RU"/>
              </w:rPr>
              <w:t xml:space="preserve"> и базовых алгоритмов</w:t>
            </w:r>
          </w:p>
        </w:tc>
        <w:tc>
          <w:tcPr>
            <w:tcW w:w="2712" w:type="dxa"/>
          </w:tcPr>
          <w:p w14:paraId="7715D95E" w14:textId="5C43E4B0" w:rsidR="00E76794" w:rsidRPr="00C420A9" w:rsidRDefault="00E76794" w:rsidP="00E76794">
            <w:pPr>
              <w:rPr>
                <w:rFonts w:ascii="Times New Roman" w:hAnsi="Times New Roman" w:cs="Times New Roman"/>
                <w:sz w:val="24"/>
                <w:szCs w:val="24"/>
                <w:lang w:val="ru-RU"/>
              </w:rPr>
            </w:pPr>
            <w:r w:rsidRPr="00C420A9">
              <w:rPr>
                <w:rFonts w:ascii="Times New Roman" w:hAnsi="Times New Roman" w:cs="Times New Roman"/>
                <w:sz w:val="24"/>
                <w:szCs w:val="24"/>
                <w:lang w:val="ru-RU"/>
              </w:rPr>
              <w:t>Изучение постановки классической задачи коммивояжёра (</w:t>
            </w:r>
            <w:r w:rsidRPr="00C420A9">
              <w:rPr>
                <w:rFonts w:ascii="Times New Roman" w:hAnsi="Times New Roman" w:cs="Times New Roman"/>
                <w:sz w:val="24"/>
                <w:szCs w:val="24"/>
              </w:rPr>
              <w:t>TSP</w:t>
            </w:r>
            <w:r w:rsidRPr="00C420A9">
              <w:rPr>
                <w:rFonts w:ascii="Times New Roman" w:hAnsi="Times New Roman" w:cs="Times New Roman"/>
                <w:sz w:val="24"/>
                <w:szCs w:val="24"/>
                <w:lang w:val="ru-RU"/>
              </w:rPr>
              <w:t>), анализ точных и эвристических алгоритмов её решения (жадные методы, локальный поиск, 2-</w:t>
            </w:r>
            <w:r w:rsidRPr="00C420A9">
              <w:rPr>
                <w:rFonts w:ascii="Times New Roman" w:hAnsi="Times New Roman" w:cs="Times New Roman"/>
                <w:sz w:val="24"/>
                <w:szCs w:val="24"/>
              </w:rPr>
              <w:t>opt</w:t>
            </w:r>
            <w:r w:rsidRPr="00C420A9">
              <w:rPr>
                <w:rFonts w:ascii="Times New Roman" w:hAnsi="Times New Roman" w:cs="Times New Roman"/>
                <w:sz w:val="24"/>
                <w:szCs w:val="24"/>
                <w:lang w:val="ru-RU"/>
              </w:rPr>
              <w:t xml:space="preserve"> / </w:t>
            </w:r>
            <w:r w:rsidRPr="00C420A9">
              <w:rPr>
                <w:rFonts w:ascii="Times New Roman" w:hAnsi="Times New Roman" w:cs="Times New Roman"/>
                <w:sz w:val="24"/>
                <w:szCs w:val="24"/>
              </w:rPr>
              <w:t>k</w:t>
            </w:r>
            <w:r w:rsidRPr="00C420A9">
              <w:rPr>
                <w:rFonts w:ascii="Times New Roman" w:hAnsi="Times New Roman" w:cs="Times New Roman"/>
                <w:sz w:val="24"/>
                <w:szCs w:val="24"/>
                <w:lang w:val="ru-RU"/>
              </w:rPr>
              <w:t>-</w:t>
            </w:r>
            <w:r w:rsidRPr="00C420A9">
              <w:rPr>
                <w:rFonts w:ascii="Times New Roman" w:hAnsi="Times New Roman" w:cs="Times New Roman"/>
                <w:sz w:val="24"/>
                <w:szCs w:val="24"/>
              </w:rPr>
              <w:t>opt</w:t>
            </w:r>
            <w:r w:rsidRPr="00C420A9">
              <w:rPr>
                <w:rFonts w:ascii="Times New Roman" w:hAnsi="Times New Roman" w:cs="Times New Roman"/>
                <w:sz w:val="24"/>
                <w:szCs w:val="24"/>
                <w:lang w:val="ru-RU"/>
              </w:rPr>
              <w:t>), выявление их достоинств и ограничений</w:t>
            </w:r>
          </w:p>
        </w:tc>
        <w:tc>
          <w:tcPr>
            <w:tcW w:w="2237" w:type="dxa"/>
          </w:tcPr>
          <w:p w14:paraId="1C40EECD" w14:textId="7C33E6E7" w:rsidR="00E76794" w:rsidRPr="00C420A9" w:rsidRDefault="00E76794" w:rsidP="00E76794">
            <w:pPr>
              <w:rPr>
                <w:rFonts w:ascii="Times New Roman" w:hAnsi="Times New Roman" w:cs="Times New Roman"/>
                <w:sz w:val="24"/>
                <w:szCs w:val="24"/>
                <w:lang w:val="ru-RU"/>
              </w:rPr>
            </w:pPr>
            <w:r w:rsidRPr="00C420A9">
              <w:rPr>
                <w:rFonts w:ascii="Times New Roman" w:hAnsi="Times New Roman" w:cs="Times New Roman"/>
                <w:sz w:val="24"/>
                <w:szCs w:val="24"/>
                <w:lang w:val="ru-RU"/>
              </w:rPr>
              <w:t xml:space="preserve">Сформированное понимание базовой задачи </w:t>
            </w:r>
            <w:r w:rsidRPr="00C420A9">
              <w:rPr>
                <w:rFonts w:ascii="Times New Roman" w:hAnsi="Times New Roman" w:cs="Times New Roman"/>
                <w:sz w:val="24"/>
                <w:szCs w:val="24"/>
              </w:rPr>
              <w:t>TSP</w:t>
            </w:r>
            <w:r w:rsidRPr="00C420A9">
              <w:rPr>
                <w:rFonts w:ascii="Times New Roman" w:hAnsi="Times New Roman" w:cs="Times New Roman"/>
                <w:sz w:val="24"/>
                <w:szCs w:val="24"/>
                <w:lang w:val="ru-RU"/>
              </w:rPr>
              <w:t xml:space="preserve"> и используемых эвристик; теоретическая база для дальнейшего исследования</w:t>
            </w:r>
          </w:p>
        </w:tc>
        <w:tc>
          <w:tcPr>
            <w:tcW w:w="1669" w:type="dxa"/>
          </w:tcPr>
          <w:p w14:paraId="0215E77F" w14:textId="7CDDED51" w:rsidR="00E76794" w:rsidRPr="00C420A9" w:rsidRDefault="00E76794" w:rsidP="00E76794">
            <w:pPr>
              <w:rPr>
                <w:rFonts w:ascii="Times New Roman" w:hAnsi="Times New Roman" w:cs="Times New Roman"/>
                <w:sz w:val="24"/>
                <w:szCs w:val="24"/>
                <w:lang w:val="ru-RU"/>
              </w:rPr>
            </w:pPr>
            <w:r>
              <w:rPr>
                <w:rFonts w:ascii="Times New Roman" w:hAnsi="Times New Roman" w:cs="Times New Roman"/>
                <w:sz w:val="24"/>
                <w:szCs w:val="24"/>
                <w:lang w:val="ru-RU"/>
              </w:rPr>
              <w:t>06</w:t>
            </w:r>
            <w:r w:rsidRPr="00C420A9">
              <w:rPr>
                <w:rFonts w:ascii="Times New Roman" w:hAnsi="Times New Roman" w:cs="Times New Roman"/>
                <w:sz w:val="24"/>
                <w:szCs w:val="24"/>
                <w:lang w:val="ru-RU"/>
              </w:rPr>
              <w:t>.1</w:t>
            </w:r>
            <w:r>
              <w:rPr>
                <w:rFonts w:ascii="Times New Roman" w:hAnsi="Times New Roman" w:cs="Times New Roman"/>
                <w:sz w:val="24"/>
                <w:szCs w:val="24"/>
                <w:lang w:val="ru-RU"/>
              </w:rPr>
              <w:t>1</w:t>
            </w:r>
            <w:r w:rsidRPr="00C420A9">
              <w:rPr>
                <w:rFonts w:ascii="Times New Roman" w:hAnsi="Times New Roman" w:cs="Times New Roman"/>
                <w:sz w:val="24"/>
                <w:szCs w:val="24"/>
                <w:lang w:val="ru-RU"/>
              </w:rPr>
              <w:t>.2025 – 3</w:t>
            </w:r>
            <w:r>
              <w:rPr>
                <w:sz w:val="24"/>
                <w:szCs w:val="24"/>
              </w:rPr>
              <w:t>0</w:t>
            </w:r>
            <w:r w:rsidRPr="00C420A9">
              <w:rPr>
                <w:rFonts w:ascii="Times New Roman" w:hAnsi="Times New Roman" w:cs="Times New Roman"/>
                <w:sz w:val="24"/>
                <w:szCs w:val="24"/>
                <w:lang w:val="ru-RU"/>
              </w:rPr>
              <w:t>.1</w:t>
            </w:r>
            <w:r>
              <w:rPr>
                <w:rFonts w:ascii="Times New Roman" w:hAnsi="Times New Roman" w:cs="Times New Roman"/>
                <w:sz w:val="24"/>
                <w:szCs w:val="24"/>
                <w:lang w:val="ru-RU"/>
              </w:rPr>
              <w:t>1</w:t>
            </w:r>
            <w:r w:rsidRPr="00C420A9">
              <w:rPr>
                <w:rFonts w:ascii="Times New Roman" w:hAnsi="Times New Roman" w:cs="Times New Roman"/>
                <w:sz w:val="24"/>
                <w:szCs w:val="24"/>
                <w:lang w:val="ru-RU"/>
              </w:rPr>
              <w:t>.2025</w:t>
            </w:r>
          </w:p>
        </w:tc>
      </w:tr>
      <w:tr w:rsidR="00E76794" w:rsidRPr="00C420A9" w14:paraId="374E42A8" w14:textId="77777777" w:rsidTr="00E76794">
        <w:tc>
          <w:tcPr>
            <w:tcW w:w="2238" w:type="dxa"/>
          </w:tcPr>
          <w:p w14:paraId="547AF794" w14:textId="608062F6" w:rsidR="00E76794" w:rsidRPr="00C420A9" w:rsidRDefault="00E76794" w:rsidP="00E76794">
            <w:pPr>
              <w:rPr>
                <w:rFonts w:ascii="Times New Roman" w:hAnsi="Times New Roman" w:cs="Times New Roman"/>
                <w:sz w:val="24"/>
                <w:szCs w:val="24"/>
                <w:lang w:val="ru-RU"/>
              </w:rPr>
            </w:pPr>
            <w:r w:rsidRPr="00C420A9">
              <w:rPr>
                <w:rFonts w:ascii="Times New Roman" w:hAnsi="Times New Roman" w:cs="Times New Roman"/>
                <w:sz w:val="24"/>
                <w:szCs w:val="24"/>
                <w:lang w:val="ru-RU"/>
              </w:rPr>
              <w:t xml:space="preserve">Изучение задачи </w:t>
            </w:r>
            <w:proofErr w:type="spellStart"/>
            <w:r w:rsidRPr="00C420A9">
              <w:rPr>
                <w:rFonts w:ascii="Times New Roman" w:hAnsi="Times New Roman" w:cs="Times New Roman"/>
                <w:sz w:val="24"/>
                <w:szCs w:val="24"/>
              </w:rPr>
              <w:t>mTSP</w:t>
            </w:r>
            <w:proofErr w:type="spellEnd"/>
            <w:r w:rsidRPr="00C420A9">
              <w:rPr>
                <w:rFonts w:ascii="Times New Roman" w:hAnsi="Times New Roman" w:cs="Times New Roman"/>
                <w:sz w:val="24"/>
                <w:szCs w:val="24"/>
                <w:lang w:val="ru-RU"/>
              </w:rPr>
              <w:t xml:space="preserve"> и существующих подходов</w:t>
            </w:r>
          </w:p>
        </w:tc>
        <w:tc>
          <w:tcPr>
            <w:tcW w:w="2712" w:type="dxa"/>
          </w:tcPr>
          <w:p w14:paraId="0C78C35B" w14:textId="0C5AA30E" w:rsidR="00E76794" w:rsidRPr="00C420A9" w:rsidRDefault="00E76794" w:rsidP="00E76794">
            <w:pPr>
              <w:rPr>
                <w:rFonts w:ascii="Times New Roman" w:hAnsi="Times New Roman" w:cs="Times New Roman"/>
                <w:sz w:val="24"/>
                <w:szCs w:val="24"/>
                <w:lang w:val="ru-RU"/>
              </w:rPr>
            </w:pPr>
            <w:r w:rsidRPr="00C420A9">
              <w:rPr>
                <w:rFonts w:ascii="Times New Roman" w:hAnsi="Times New Roman" w:cs="Times New Roman"/>
                <w:sz w:val="24"/>
                <w:szCs w:val="24"/>
                <w:lang w:val="ru-RU"/>
              </w:rPr>
              <w:t>Анализ постановки задачи множественного коммивояжёра (</w:t>
            </w:r>
            <w:proofErr w:type="spellStart"/>
            <w:r w:rsidRPr="00C420A9">
              <w:rPr>
                <w:rFonts w:ascii="Times New Roman" w:hAnsi="Times New Roman" w:cs="Times New Roman"/>
                <w:sz w:val="24"/>
                <w:szCs w:val="24"/>
              </w:rPr>
              <w:t>mTSP</w:t>
            </w:r>
            <w:proofErr w:type="spellEnd"/>
            <w:r w:rsidRPr="00C420A9">
              <w:rPr>
                <w:rFonts w:ascii="Times New Roman" w:hAnsi="Times New Roman" w:cs="Times New Roman"/>
                <w:sz w:val="24"/>
                <w:szCs w:val="24"/>
                <w:lang w:val="ru-RU"/>
              </w:rPr>
              <w:t xml:space="preserve">), обзор существующих </w:t>
            </w:r>
            <w:r w:rsidRPr="00C420A9">
              <w:rPr>
                <w:rFonts w:ascii="Times New Roman" w:hAnsi="Times New Roman" w:cs="Times New Roman"/>
                <w:sz w:val="24"/>
                <w:szCs w:val="24"/>
                <w:lang w:val="ru-RU"/>
              </w:rPr>
              <w:lastRenderedPageBreak/>
              <w:t xml:space="preserve">эвристических и </w:t>
            </w:r>
            <w:proofErr w:type="spellStart"/>
            <w:r w:rsidRPr="00C420A9">
              <w:rPr>
                <w:rFonts w:ascii="Times New Roman" w:hAnsi="Times New Roman" w:cs="Times New Roman"/>
                <w:sz w:val="24"/>
                <w:szCs w:val="24"/>
                <w:lang w:val="ru-RU"/>
              </w:rPr>
              <w:t>метаэвристических</w:t>
            </w:r>
            <w:proofErr w:type="spellEnd"/>
            <w:r w:rsidRPr="00C420A9">
              <w:rPr>
                <w:rFonts w:ascii="Times New Roman" w:hAnsi="Times New Roman" w:cs="Times New Roman"/>
                <w:sz w:val="24"/>
                <w:szCs w:val="24"/>
                <w:lang w:val="ru-RU"/>
              </w:rPr>
              <w:t xml:space="preserve"> методов её решения, сравнение с классической задачей </w:t>
            </w:r>
            <w:r w:rsidRPr="00C420A9">
              <w:rPr>
                <w:rFonts w:ascii="Times New Roman" w:hAnsi="Times New Roman" w:cs="Times New Roman"/>
                <w:sz w:val="24"/>
                <w:szCs w:val="24"/>
              </w:rPr>
              <w:t>TSP</w:t>
            </w:r>
          </w:p>
        </w:tc>
        <w:tc>
          <w:tcPr>
            <w:tcW w:w="2237" w:type="dxa"/>
          </w:tcPr>
          <w:p w14:paraId="0FEB44B1" w14:textId="5AA4EFFE" w:rsidR="00E76794" w:rsidRPr="00C420A9" w:rsidRDefault="00E76794" w:rsidP="00E76794">
            <w:pPr>
              <w:rPr>
                <w:rFonts w:ascii="Times New Roman" w:hAnsi="Times New Roman" w:cs="Times New Roman"/>
                <w:sz w:val="24"/>
                <w:szCs w:val="24"/>
                <w:lang w:val="ru-RU"/>
              </w:rPr>
            </w:pPr>
            <w:r w:rsidRPr="00C420A9">
              <w:rPr>
                <w:rFonts w:ascii="Times New Roman" w:hAnsi="Times New Roman" w:cs="Times New Roman"/>
                <w:sz w:val="24"/>
                <w:szCs w:val="24"/>
                <w:lang w:val="ru-RU"/>
              </w:rPr>
              <w:lastRenderedPageBreak/>
              <w:t xml:space="preserve">Обзор существующих подходов к решению </w:t>
            </w:r>
            <w:proofErr w:type="spellStart"/>
            <w:r w:rsidRPr="00C420A9">
              <w:rPr>
                <w:rFonts w:ascii="Times New Roman" w:hAnsi="Times New Roman" w:cs="Times New Roman"/>
                <w:sz w:val="24"/>
                <w:szCs w:val="24"/>
              </w:rPr>
              <w:t>mTSP</w:t>
            </w:r>
            <w:proofErr w:type="spellEnd"/>
            <w:r w:rsidRPr="00C420A9">
              <w:rPr>
                <w:rFonts w:ascii="Times New Roman" w:hAnsi="Times New Roman" w:cs="Times New Roman"/>
                <w:sz w:val="24"/>
                <w:szCs w:val="24"/>
                <w:lang w:val="ru-RU"/>
              </w:rPr>
              <w:t xml:space="preserve">; </w:t>
            </w:r>
            <w:r w:rsidRPr="00C420A9">
              <w:rPr>
                <w:rFonts w:ascii="Times New Roman" w:hAnsi="Times New Roman" w:cs="Times New Roman"/>
                <w:sz w:val="24"/>
                <w:szCs w:val="24"/>
                <w:lang w:val="ru-RU"/>
              </w:rPr>
              <w:lastRenderedPageBreak/>
              <w:t>выделение ключевых отличий и сложностей задачи</w:t>
            </w:r>
          </w:p>
        </w:tc>
        <w:tc>
          <w:tcPr>
            <w:tcW w:w="1669" w:type="dxa"/>
          </w:tcPr>
          <w:p w14:paraId="4FB6EA7B" w14:textId="50B9BF9B" w:rsidR="00E76794" w:rsidRPr="00C420A9" w:rsidRDefault="00E76794" w:rsidP="00E76794">
            <w:pPr>
              <w:rPr>
                <w:rFonts w:ascii="Times New Roman" w:hAnsi="Times New Roman" w:cs="Times New Roman"/>
                <w:sz w:val="24"/>
                <w:szCs w:val="24"/>
                <w:lang w:val="ru-RU"/>
              </w:rPr>
            </w:pPr>
            <w:r w:rsidRPr="00C420A9">
              <w:rPr>
                <w:rFonts w:ascii="Times New Roman" w:hAnsi="Times New Roman" w:cs="Times New Roman"/>
                <w:sz w:val="24"/>
                <w:szCs w:val="24"/>
                <w:lang w:val="ru-RU"/>
              </w:rPr>
              <w:lastRenderedPageBreak/>
              <w:t>01.1</w:t>
            </w:r>
            <w:r>
              <w:rPr>
                <w:sz w:val="24"/>
                <w:szCs w:val="24"/>
              </w:rPr>
              <w:t>2</w:t>
            </w:r>
            <w:r w:rsidRPr="00C420A9">
              <w:rPr>
                <w:rFonts w:ascii="Times New Roman" w:hAnsi="Times New Roman" w:cs="Times New Roman"/>
                <w:sz w:val="24"/>
                <w:szCs w:val="24"/>
                <w:lang w:val="ru-RU"/>
              </w:rPr>
              <w:t>.2025 – 3</w:t>
            </w:r>
            <w:r>
              <w:rPr>
                <w:sz w:val="24"/>
                <w:szCs w:val="24"/>
              </w:rPr>
              <w:t>1</w:t>
            </w:r>
            <w:r w:rsidRPr="00C420A9">
              <w:rPr>
                <w:rFonts w:ascii="Times New Roman" w:hAnsi="Times New Roman" w:cs="Times New Roman"/>
                <w:sz w:val="24"/>
                <w:szCs w:val="24"/>
                <w:lang w:val="ru-RU"/>
              </w:rPr>
              <w:t>.1</w:t>
            </w:r>
            <w:r>
              <w:rPr>
                <w:sz w:val="24"/>
                <w:szCs w:val="24"/>
              </w:rPr>
              <w:t>2</w:t>
            </w:r>
            <w:r w:rsidRPr="00C420A9">
              <w:rPr>
                <w:rFonts w:ascii="Times New Roman" w:hAnsi="Times New Roman" w:cs="Times New Roman"/>
                <w:sz w:val="24"/>
                <w:szCs w:val="24"/>
                <w:lang w:val="ru-RU"/>
              </w:rPr>
              <w:t>.2025</w:t>
            </w:r>
          </w:p>
        </w:tc>
      </w:tr>
      <w:tr w:rsidR="00E76794" w:rsidRPr="00C420A9" w14:paraId="0AB3E9E3" w14:textId="77777777" w:rsidTr="00E76794">
        <w:tc>
          <w:tcPr>
            <w:tcW w:w="2238" w:type="dxa"/>
          </w:tcPr>
          <w:p w14:paraId="505FF5EE" w14:textId="57BA9612" w:rsidR="00E76794" w:rsidRPr="00C420A9" w:rsidRDefault="00E76794" w:rsidP="00E76794">
            <w:pPr>
              <w:rPr>
                <w:rFonts w:ascii="Times New Roman" w:hAnsi="Times New Roman" w:cs="Times New Roman"/>
                <w:sz w:val="24"/>
                <w:szCs w:val="24"/>
                <w:lang w:val="ru-RU"/>
              </w:rPr>
            </w:pPr>
            <w:r w:rsidRPr="00C420A9">
              <w:rPr>
                <w:rFonts w:ascii="Times New Roman" w:hAnsi="Times New Roman" w:cs="Times New Roman"/>
                <w:sz w:val="24"/>
                <w:szCs w:val="24"/>
                <w:lang w:val="ru-RU"/>
              </w:rPr>
              <w:t xml:space="preserve">Анализ алгоритмов класса </w:t>
            </w:r>
            <w:r w:rsidRPr="00C420A9">
              <w:rPr>
                <w:rFonts w:ascii="Times New Roman" w:hAnsi="Times New Roman" w:cs="Times New Roman"/>
                <w:sz w:val="24"/>
                <w:szCs w:val="24"/>
              </w:rPr>
              <w:t>LKH</w:t>
            </w:r>
            <w:r w:rsidRPr="00C420A9">
              <w:rPr>
                <w:rFonts w:ascii="Times New Roman" w:hAnsi="Times New Roman" w:cs="Times New Roman"/>
                <w:sz w:val="24"/>
                <w:szCs w:val="24"/>
                <w:lang w:val="ru-RU"/>
              </w:rPr>
              <w:t xml:space="preserve"> и возможностей их адаптации</w:t>
            </w:r>
          </w:p>
        </w:tc>
        <w:tc>
          <w:tcPr>
            <w:tcW w:w="2712" w:type="dxa"/>
          </w:tcPr>
          <w:p w14:paraId="0C6A8F92" w14:textId="4ACFA7FC" w:rsidR="00E76794" w:rsidRPr="00C420A9" w:rsidRDefault="00E76794" w:rsidP="00E76794">
            <w:pPr>
              <w:rPr>
                <w:rFonts w:ascii="Times New Roman" w:hAnsi="Times New Roman" w:cs="Times New Roman"/>
                <w:sz w:val="24"/>
                <w:szCs w:val="24"/>
                <w:lang w:val="ru-RU"/>
              </w:rPr>
            </w:pPr>
            <w:r w:rsidRPr="00C420A9">
              <w:rPr>
                <w:rFonts w:ascii="Times New Roman" w:hAnsi="Times New Roman" w:cs="Times New Roman"/>
                <w:sz w:val="24"/>
                <w:szCs w:val="24"/>
                <w:lang w:val="ru-RU"/>
              </w:rPr>
              <w:t xml:space="preserve">Изучение принципов работы алгоритма </w:t>
            </w:r>
            <w:r w:rsidRPr="00C420A9">
              <w:rPr>
                <w:rFonts w:ascii="Times New Roman" w:hAnsi="Times New Roman" w:cs="Times New Roman"/>
                <w:sz w:val="24"/>
                <w:szCs w:val="24"/>
              </w:rPr>
              <w:t>Lin</w:t>
            </w:r>
            <w:r w:rsidRPr="00C420A9">
              <w:rPr>
                <w:rFonts w:ascii="Times New Roman" w:hAnsi="Times New Roman" w:cs="Times New Roman"/>
                <w:sz w:val="24"/>
                <w:szCs w:val="24"/>
                <w:lang w:val="ru-RU"/>
              </w:rPr>
              <w:t>–</w:t>
            </w:r>
            <w:r w:rsidRPr="00C420A9">
              <w:rPr>
                <w:rFonts w:ascii="Times New Roman" w:hAnsi="Times New Roman" w:cs="Times New Roman"/>
                <w:sz w:val="24"/>
                <w:szCs w:val="24"/>
              </w:rPr>
              <w:t>Kernighan</w:t>
            </w:r>
            <w:r w:rsidRPr="00C420A9">
              <w:rPr>
                <w:rFonts w:ascii="Times New Roman" w:hAnsi="Times New Roman" w:cs="Times New Roman"/>
                <w:sz w:val="24"/>
                <w:szCs w:val="24"/>
                <w:lang w:val="ru-RU"/>
              </w:rPr>
              <w:t>–</w:t>
            </w:r>
            <w:r w:rsidRPr="00C420A9">
              <w:rPr>
                <w:rFonts w:ascii="Times New Roman" w:hAnsi="Times New Roman" w:cs="Times New Roman"/>
                <w:sz w:val="24"/>
                <w:szCs w:val="24"/>
              </w:rPr>
              <w:t>Helsgaun</w:t>
            </w:r>
            <w:r w:rsidRPr="00C420A9">
              <w:rPr>
                <w:rFonts w:ascii="Times New Roman" w:hAnsi="Times New Roman" w:cs="Times New Roman"/>
                <w:sz w:val="24"/>
                <w:szCs w:val="24"/>
                <w:lang w:val="ru-RU"/>
              </w:rPr>
              <w:t xml:space="preserve">, анализ существующих работ по его применению и адаптации к задаче </w:t>
            </w:r>
            <w:proofErr w:type="spellStart"/>
            <w:r w:rsidRPr="00C420A9">
              <w:rPr>
                <w:rFonts w:ascii="Times New Roman" w:hAnsi="Times New Roman" w:cs="Times New Roman"/>
                <w:sz w:val="24"/>
                <w:szCs w:val="24"/>
              </w:rPr>
              <w:t>mTSP</w:t>
            </w:r>
            <w:proofErr w:type="spellEnd"/>
          </w:p>
        </w:tc>
        <w:tc>
          <w:tcPr>
            <w:tcW w:w="2237" w:type="dxa"/>
          </w:tcPr>
          <w:p w14:paraId="6F127AED" w14:textId="26C27160" w:rsidR="00E76794" w:rsidRPr="00C420A9" w:rsidRDefault="00E76794" w:rsidP="00E76794">
            <w:pPr>
              <w:rPr>
                <w:rFonts w:ascii="Times New Roman" w:hAnsi="Times New Roman" w:cs="Times New Roman"/>
                <w:sz w:val="24"/>
                <w:szCs w:val="24"/>
                <w:lang w:val="ru-RU"/>
              </w:rPr>
            </w:pPr>
            <w:r w:rsidRPr="00C420A9">
              <w:rPr>
                <w:rFonts w:ascii="Times New Roman" w:hAnsi="Times New Roman" w:cs="Times New Roman"/>
                <w:sz w:val="24"/>
                <w:szCs w:val="24"/>
                <w:lang w:val="ru-RU"/>
              </w:rPr>
              <w:t xml:space="preserve">Описание алгоритма </w:t>
            </w:r>
            <w:r w:rsidRPr="00C420A9">
              <w:rPr>
                <w:rFonts w:ascii="Times New Roman" w:hAnsi="Times New Roman" w:cs="Times New Roman"/>
                <w:sz w:val="24"/>
                <w:szCs w:val="24"/>
              </w:rPr>
              <w:t>LKH</w:t>
            </w:r>
            <w:r w:rsidRPr="00C420A9">
              <w:rPr>
                <w:rFonts w:ascii="Times New Roman" w:hAnsi="Times New Roman" w:cs="Times New Roman"/>
                <w:sz w:val="24"/>
                <w:szCs w:val="24"/>
                <w:lang w:val="ru-RU"/>
              </w:rPr>
              <w:t xml:space="preserve"> и возможных способов его применения в рамках задачи </w:t>
            </w:r>
            <w:proofErr w:type="spellStart"/>
            <w:r w:rsidRPr="00C420A9">
              <w:rPr>
                <w:rFonts w:ascii="Times New Roman" w:hAnsi="Times New Roman" w:cs="Times New Roman"/>
                <w:sz w:val="24"/>
                <w:szCs w:val="24"/>
              </w:rPr>
              <w:t>mTSP</w:t>
            </w:r>
            <w:proofErr w:type="spellEnd"/>
          </w:p>
        </w:tc>
        <w:tc>
          <w:tcPr>
            <w:tcW w:w="1669" w:type="dxa"/>
          </w:tcPr>
          <w:p w14:paraId="3302BA5A" w14:textId="1177899F" w:rsidR="00E76794" w:rsidRPr="00C420A9" w:rsidRDefault="0033091B" w:rsidP="00E76794">
            <w:pPr>
              <w:rPr>
                <w:rFonts w:ascii="Times New Roman" w:hAnsi="Times New Roman" w:cs="Times New Roman"/>
                <w:sz w:val="24"/>
                <w:szCs w:val="24"/>
                <w:lang w:val="ru-RU"/>
              </w:rPr>
            </w:pPr>
            <w:r>
              <w:rPr>
                <w:rFonts w:ascii="Times New Roman" w:hAnsi="Times New Roman" w:cs="Times New Roman"/>
                <w:sz w:val="24"/>
                <w:szCs w:val="24"/>
                <w:lang w:val="ru-RU"/>
              </w:rPr>
              <w:t>01</w:t>
            </w:r>
            <w:r w:rsidR="00E76794" w:rsidRPr="00C420A9">
              <w:rPr>
                <w:rFonts w:ascii="Times New Roman" w:hAnsi="Times New Roman" w:cs="Times New Roman"/>
                <w:sz w:val="24"/>
                <w:szCs w:val="24"/>
                <w:lang w:val="ru-RU"/>
              </w:rPr>
              <w:t>.</w:t>
            </w:r>
            <w:r w:rsidR="00E76794">
              <w:rPr>
                <w:sz w:val="24"/>
                <w:szCs w:val="24"/>
              </w:rPr>
              <w:t>01</w:t>
            </w:r>
            <w:r w:rsidR="00E76794" w:rsidRPr="00C420A9">
              <w:rPr>
                <w:rFonts w:ascii="Times New Roman" w:hAnsi="Times New Roman" w:cs="Times New Roman"/>
                <w:sz w:val="24"/>
                <w:szCs w:val="24"/>
                <w:lang w:val="ru-RU"/>
              </w:rPr>
              <w:t>.202</w:t>
            </w:r>
            <w:r w:rsidR="00E76794">
              <w:rPr>
                <w:sz w:val="24"/>
                <w:szCs w:val="24"/>
              </w:rPr>
              <w:t>6</w:t>
            </w:r>
            <w:r w:rsidR="00E76794" w:rsidRPr="00C420A9">
              <w:rPr>
                <w:rFonts w:ascii="Times New Roman" w:hAnsi="Times New Roman" w:cs="Times New Roman"/>
                <w:sz w:val="24"/>
                <w:szCs w:val="24"/>
                <w:lang w:val="ru-RU"/>
              </w:rPr>
              <w:t xml:space="preserve"> – </w:t>
            </w:r>
            <w:r w:rsidR="00E76794">
              <w:rPr>
                <w:sz w:val="24"/>
                <w:szCs w:val="24"/>
              </w:rPr>
              <w:t>15</w:t>
            </w:r>
            <w:r w:rsidR="00E76794" w:rsidRPr="00C420A9">
              <w:rPr>
                <w:rFonts w:ascii="Times New Roman" w:hAnsi="Times New Roman" w:cs="Times New Roman"/>
                <w:sz w:val="24"/>
                <w:szCs w:val="24"/>
                <w:lang w:val="ru-RU"/>
              </w:rPr>
              <w:t>.</w:t>
            </w:r>
            <w:r w:rsidR="00E76794">
              <w:rPr>
                <w:sz w:val="24"/>
                <w:szCs w:val="24"/>
              </w:rPr>
              <w:t>0</w:t>
            </w:r>
            <w:r>
              <w:rPr>
                <w:sz w:val="24"/>
                <w:szCs w:val="24"/>
                <w:lang w:val="ru-RU"/>
              </w:rPr>
              <w:t>1</w:t>
            </w:r>
            <w:r w:rsidR="00E76794" w:rsidRPr="00C420A9">
              <w:rPr>
                <w:rFonts w:ascii="Times New Roman" w:hAnsi="Times New Roman" w:cs="Times New Roman"/>
                <w:sz w:val="24"/>
                <w:szCs w:val="24"/>
                <w:lang w:val="ru-RU"/>
              </w:rPr>
              <w:t>.202</w:t>
            </w:r>
            <w:r w:rsidR="00E76794">
              <w:rPr>
                <w:sz w:val="24"/>
                <w:szCs w:val="24"/>
              </w:rPr>
              <w:t>6</w:t>
            </w:r>
          </w:p>
        </w:tc>
      </w:tr>
      <w:tr w:rsidR="00E76794" w:rsidRPr="00C420A9" w14:paraId="51FD8C27" w14:textId="77777777" w:rsidTr="00E76794">
        <w:tc>
          <w:tcPr>
            <w:tcW w:w="2238" w:type="dxa"/>
          </w:tcPr>
          <w:p w14:paraId="33205F1D" w14:textId="4986D4C4" w:rsidR="00E76794" w:rsidRPr="00C420A9" w:rsidRDefault="00E76794" w:rsidP="00E76794">
            <w:pPr>
              <w:rPr>
                <w:rFonts w:ascii="Times New Roman" w:hAnsi="Times New Roman" w:cs="Times New Roman"/>
                <w:sz w:val="24"/>
                <w:szCs w:val="24"/>
                <w:lang w:val="ru-RU"/>
              </w:rPr>
            </w:pPr>
            <w:r w:rsidRPr="00C420A9">
              <w:rPr>
                <w:rFonts w:ascii="Times New Roman" w:hAnsi="Times New Roman" w:cs="Times New Roman"/>
                <w:sz w:val="24"/>
                <w:szCs w:val="24"/>
                <w:lang w:val="ru-RU"/>
              </w:rPr>
              <w:t>Подготовка экспериментальной среды и данных</w:t>
            </w:r>
          </w:p>
        </w:tc>
        <w:tc>
          <w:tcPr>
            <w:tcW w:w="2712" w:type="dxa"/>
          </w:tcPr>
          <w:p w14:paraId="7BEDB778" w14:textId="2CFCBA89" w:rsidR="00E76794" w:rsidRPr="00C420A9" w:rsidRDefault="00E76794" w:rsidP="00E76794">
            <w:pPr>
              <w:rPr>
                <w:rFonts w:ascii="Times New Roman" w:hAnsi="Times New Roman" w:cs="Times New Roman"/>
                <w:sz w:val="24"/>
                <w:szCs w:val="24"/>
                <w:lang w:val="ru-RU"/>
              </w:rPr>
            </w:pPr>
            <w:r w:rsidRPr="00C420A9">
              <w:rPr>
                <w:rFonts w:ascii="Times New Roman" w:hAnsi="Times New Roman" w:cs="Times New Roman"/>
                <w:sz w:val="24"/>
                <w:szCs w:val="24"/>
                <w:lang w:val="ru-RU"/>
              </w:rPr>
              <w:t>Выбор стандартных бенчмарков (</w:t>
            </w:r>
            <w:r w:rsidRPr="00C420A9">
              <w:rPr>
                <w:rFonts w:ascii="Times New Roman" w:hAnsi="Times New Roman" w:cs="Times New Roman"/>
                <w:sz w:val="24"/>
                <w:szCs w:val="24"/>
              </w:rPr>
              <w:t>TSPLIB</w:t>
            </w:r>
            <w:r w:rsidRPr="00C420A9">
              <w:rPr>
                <w:rFonts w:ascii="Times New Roman" w:hAnsi="Times New Roman" w:cs="Times New Roman"/>
                <w:sz w:val="24"/>
                <w:szCs w:val="24"/>
                <w:lang w:val="ru-RU"/>
              </w:rPr>
              <w:t xml:space="preserve">) и формирование тестовых наборов данных для </w:t>
            </w:r>
            <w:proofErr w:type="spellStart"/>
            <w:r w:rsidRPr="00C420A9">
              <w:rPr>
                <w:rFonts w:ascii="Times New Roman" w:hAnsi="Times New Roman" w:cs="Times New Roman"/>
                <w:sz w:val="24"/>
                <w:szCs w:val="24"/>
              </w:rPr>
              <w:t>mTSP</w:t>
            </w:r>
            <w:proofErr w:type="spellEnd"/>
            <w:r w:rsidRPr="00C420A9">
              <w:rPr>
                <w:rFonts w:ascii="Times New Roman" w:hAnsi="Times New Roman" w:cs="Times New Roman"/>
                <w:sz w:val="24"/>
                <w:szCs w:val="24"/>
                <w:lang w:val="ru-RU"/>
              </w:rPr>
              <w:t>; подготовка экспериментальной среды и сценариев запуска алгоритмов</w:t>
            </w:r>
          </w:p>
        </w:tc>
        <w:tc>
          <w:tcPr>
            <w:tcW w:w="2237" w:type="dxa"/>
          </w:tcPr>
          <w:p w14:paraId="69A471EC" w14:textId="15625C44" w:rsidR="00E76794" w:rsidRPr="00C420A9" w:rsidRDefault="00E76794" w:rsidP="00E76794">
            <w:pPr>
              <w:rPr>
                <w:rFonts w:ascii="Times New Roman" w:hAnsi="Times New Roman" w:cs="Times New Roman"/>
                <w:sz w:val="24"/>
                <w:szCs w:val="24"/>
                <w:lang w:val="ru-RU"/>
              </w:rPr>
            </w:pPr>
            <w:r w:rsidRPr="00C420A9">
              <w:rPr>
                <w:rFonts w:ascii="Times New Roman" w:hAnsi="Times New Roman" w:cs="Times New Roman"/>
                <w:sz w:val="24"/>
                <w:szCs w:val="24"/>
                <w:lang w:val="ru-RU"/>
              </w:rPr>
              <w:t>Подготовленные наборы данных и описание экспериментальной среды</w:t>
            </w:r>
          </w:p>
        </w:tc>
        <w:tc>
          <w:tcPr>
            <w:tcW w:w="1669" w:type="dxa"/>
          </w:tcPr>
          <w:p w14:paraId="64B36A2F" w14:textId="3628D842" w:rsidR="00E76794" w:rsidRPr="00C420A9" w:rsidRDefault="00E76794" w:rsidP="00E76794">
            <w:pPr>
              <w:rPr>
                <w:rFonts w:ascii="Times New Roman" w:hAnsi="Times New Roman" w:cs="Times New Roman"/>
                <w:sz w:val="24"/>
                <w:szCs w:val="24"/>
                <w:lang w:val="ru-RU"/>
              </w:rPr>
            </w:pPr>
            <w:r>
              <w:rPr>
                <w:sz w:val="24"/>
                <w:szCs w:val="24"/>
              </w:rPr>
              <w:t>16</w:t>
            </w:r>
            <w:r w:rsidRPr="00C420A9">
              <w:rPr>
                <w:rFonts w:ascii="Times New Roman" w:hAnsi="Times New Roman" w:cs="Times New Roman"/>
                <w:sz w:val="24"/>
                <w:szCs w:val="24"/>
                <w:lang w:val="ru-RU"/>
              </w:rPr>
              <w:t>.0</w:t>
            </w:r>
            <w:r w:rsidR="0033091B">
              <w:rPr>
                <w:rFonts w:ascii="Times New Roman" w:hAnsi="Times New Roman" w:cs="Times New Roman"/>
                <w:sz w:val="24"/>
                <w:szCs w:val="24"/>
                <w:lang w:val="ru-RU"/>
              </w:rPr>
              <w:t>1</w:t>
            </w:r>
            <w:r w:rsidRPr="00C420A9">
              <w:rPr>
                <w:rFonts w:ascii="Times New Roman" w:hAnsi="Times New Roman" w:cs="Times New Roman"/>
                <w:sz w:val="24"/>
                <w:szCs w:val="24"/>
                <w:lang w:val="ru-RU"/>
              </w:rPr>
              <w:t xml:space="preserve">.2026 – </w:t>
            </w:r>
            <w:r w:rsidR="0033091B">
              <w:rPr>
                <w:rFonts w:ascii="Times New Roman" w:hAnsi="Times New Roman" w:cs="Times New Roman"/>
                <w:sz w:val="24"/>
                <w:szCs w:val="24"/>
                <w:lang w:val="ru-RU"/>
              </w:rPr>
              <w:t>31</w:t>
            </w:r>
            <w:r w:rsidRPr="00C420A9">
              <w:rPr>
                <w:rFonts w:ascii="Times New Roman" w:hAnsi="Times New Roman" w:cs="Times New Roman"/>
                <w:sz w:val="24"/>
                <w:szCs w:val="24"/>
                <w:lang w:val="ru-RU"/>
              </w:rPr>
              <w:t>.0</w:t>
            </w:r>
            <w:r w:rsidR="0033091B">
              <w:rPr>
                <w:rFonts w:ascii="Times New Roman" w:hAnsi="Times New Roman" w:cs="Times New Roman"/>
                <w:sz w:val="24"/>
                <w:szCs w:val="24"/>
                <w:lang w:val="ru-RU"/>
              </w:rPr>
              <w:t>1</w:t>
            </w:r>
            <w:r w:rsidRPr="00C420A9">
              <w:rPr>
                <w:rFonts w:ascii="Times New Roman" w:hAnsi="Times New Roman" w:cs="Times New Roman"/>
                <w:sz w:val="24"/>
                <w:szCs w:val="24"/>
                <w:lang w:val="ru-RU"/>
              </w:rPr>
              <w:t>.2026</w:t>
            </w:r>
          </w:p>
        </w:tc>
      </w:tr>
      <w:tr w:rsidR="00E76794" w:rsidRPr="00C420A9" w14:paraId="481BF823" w14:textId="77777777" w:rsidTr="00E76794">
        <w:tc>
          <w:tcPr>
            <w:tcW w:w="2238" w:type="dxa"/>
          </w:tcPr>
          <w:p w14:paraId="06F69069" w14:textId="74F33B6D" w:rsidR="00E76794" w:rsidRPr="00C420A9" w:rsidRDefault="00E76794" w:rsidP="00E76794">
            <w:pPr>
              <w:rPr>
                <w:rFonts w:ascii="Times New Roman" w:hAnsi="Times New Roman" w:cs="Times New Roman"/>
                <w:sz w:val="24"/>
                <w:szCs w:val="24"/>
                <w:lang w:val="ru-RU"/>
              </w:rPr>
            </w:pPr>
            <w:r w:rsidRPr="00C420A9">
              <w:rPr>
                <w:rFonts w:ascii="Times New Roman" w:hAnsi="Times New Roman" w:cs="Times New Roman"/>
                <w:sz w:val="24"/>
                <w:szCs w:val="24"/>
                <w:lang w:val="ru-RU"/>
              </w:rPr>
              <w:t>Реализация и запуск вычислительных экспериментов</w:t>
            </w:r>
          </w:p>
        </w:tc>
        <w:tc>
          <w:tcPr>
            <w:tcW w:w="2712" w:type="dxa"/>
          </w:tcPr>
          <w:p w14:paraId="3C0EB043" w14:textId="38BDA360" w:rsidR="00E76794" w:rsidRPr="000705CB" w:rsidRDefault="00E76794" w:rsidP="00E76794">
            <w:pPr>
              <w:rPr>
                <w:rFonts w:ascii="Times New Roman" w:hAnsi="Times New Roman" w:cs="Times New Roman"/>
                <w:sz w:val="24"/>
                <w:szCs w:val="24"/>
                <w:lang w:val="ru-RU"/>
              </w:rPr>
            </w:pPr>
            <w:r w:rsidRPr="00C420A9">
              <w:rPr>
                <w:rFonts w:ascii="Times New Roman" w:hAnsi="Times New Roman" w:cs="Times New Roman"/>
                <w:sz w:val="24"/>
                <w:szCs w:val="24"/>
                <w:lang w:val="ru-RU"/>
              </w:rPr>
              <w:t xml:space="preserve">Реализация экспериментального контура на языке </w:t>
            </w:r>
            <w:r w:rsidRPr="00C420A9">
              <w:rPr>
                <w:rFonts w:ascii="Times New Roman" w:hAnsi="Times New Roman" w:cs="Times New Roman"/>
                <w:sz w:val="24"/>
                <w:szCs w:val="24"/>
              </w:rPr>
              <w:t>C</w:t>
            </w:r>
            <w:r w:rsidRPr="00C420A9">
              <w:rPr>
                <w:rFonts w:ascii="Times New Roman" w:hAnsi="Times New Roman" w:cs="Times New Roman"/>
                <w:sz w:val="24"/>
                <w:szCs w:val="24"/>
                <w:lang w:val="ru-RU"/>
              </w:rPr>
              <w:t xml:space="preserve">++ с использованием реализации </w:t>
            </w:r>
            <w:r w:rsidRPr="00C420A9">
              <w:rPr>
                <w:rFonts w:ascii="Times New Roman" w:hAnsi="Times New Roman" w:cs="Times New Roman"/>
                <w:sz w:val="24"/>
                <w:szCs w:val="24"/>
              </w:rPr>
              <w:t>LKH</w:t>
            </w:r>
            <w:r w:rsidRPr="00C420A9">
              <w:rPr>
                <w:rFonts w:ascii="Times New Roman" w:hAnsi="Times New Roman" w:cs="Times New Roman"/>
                <w:sz w:val="24"/>
                <w:szCs w:val="24"/>
                <w:lang w:val="ru-RU"/>
              </w:rPr>
              <w:t xml:space="preserve">-3 на языке </w:t>
            </w:r>
            <w:r w:rsidRPr="00C420A9">
              <w:rPr>
                <w:rFonts w:ascii="Times New Roman" w:hAnsi="Times New Roman" w:cs="Times New Roman"/>
                <w:sz w:val="24"/>
                <w:szCs w:val="24"/>
              </w:rPr>
              <w:t>C</w:t>
            </w:r>
            <w:r w:rsidRPr="00C420A9">
              <w:rPr>
                <w:rFonts w:ascii="Times New Roman" w:hAnsi="Times New Roman" w:cs="Times New Roman"/>
                <w:sz w:val="24"/>
                <w:szCs w:val="24"/>
                <w:lang w:val="ru-RU"/>
              </w:rPr>
              <w:t xml:space="preserve">; </w:t>
            </w:r>
            <w:r w:rsidRPr="000705CB">
              <w:rPr>
                <w:rFonts w:ascii="Times New Roman" w:hAnsi="Times New Roman" w:cs="Times New Roman"/>
                <w:sz w:val="24"/>
                <w:szCs w:val="24"/>
                <w:lang w:val="ru-RU"/>
              </w:rPr>
              <w:t>запуск вычислительных экспериментов на задачах различной размерности при фиксированном ограничении на время вычислений</w:t>
            </w:r>
          </w:p>
        </w:tc>
        <w:tc>
          <w:tcPr>
            <w:tcW w:w="2237" w:type="dxa"/>
          </w:tcPr>
          <w:p w14:paraId="1A8CC2F3" w14:textId="27B5C1BC" w:rsidR="00E76794" w:rsidRPr="00C420A9" w:rsidRDefault="00E76794" w:rsidP="00E76794">
            <w:pPr>
              <w:rPr>
                <w:rFonts w:ascii="Times New Roman" w:hAnsi="Times New Roman" w:cs="Times New Roman"/>
                <w:sz w:val="24"/>
                <w:szCs w:val="24"/>
                <w:lang w:val="ru-RU"/>
              </w:rPr>
            </w:pPr>
            <w:r w:rsidRPr="00C420A9">
              <w:rPr>
                <w:rFonts w:ascii="Times New Roman" w:hAnsi="Times New Roman" w:cs="Times New Roman"/>
                <w:sz w:val="24"/>
                <w:szCs w:val="24"/>
                <w:lang w:val="ru-RU"/>
              </w:rPr>
              <w:t>Рабочая программная реализация и результаты вычислительных экспериментов</w:t>
            </w:r>
          </w:p>
        </w:tc>
        <w:tc>
          <w:tcPr>
            <w:tcW w:w="1669" w:type="dxa"/>
          </w:tcPr>
          <w:p w14:paraId="251F9821" w14:textId="61D972C8" w:rsidR="00E76794" w:rsidRPr="00C420A9" w:rsidRDefault="00E76794" w:rsidP="00E76794">
            <w:pPr>
              <w:rPr>
                <w:rFonts w:ascii="Times New Roman" w:hAnsi="Times New Roman" w:cs="Times New Roman"/>
                <w:sz w:val="24"/>
                <w:szCs w:val="24"/>
                <w:lang w:val="ru-RU"/>
              </w:rPr>
            </w:pPr>
            <w:r w:rsidRPr="00C420A9">
              <w:rPr>
                <w:rFonts w:ascii="Times New Roman" w:hAnsi="Times New Roman" w:cs="Times New Roman"/>
                <w:sz w:val="24"/>
                <w:szCs w:val="24"/>
                <w:lang w:val="ru-RU"/>
              </w:rPr>
              <w:t>01.0</w:t>
            </w:r>
            <w:r w:rsidR="0033091B">
              <w:rPr>
                <w:rFonts w:ascii="Times New Roman" w:hAnsi="Times New Roman" w:cs="Times New Roman"/>
                <w:sz w:val="24"/>
                <w:szCs w:val="24"/>
                <w:lang w:val="ru-RU"/>
              </w:rPr>
              <w:t>2</w:t>
            </w:r>
            <w:r w:rsidRPr="00C420A9">
              <w:rPr>
                <w:rFonts w:ascii="Times New Roman" w:hAnsi="Times New Roman" w:cs="Times New Roman"/>
                <w:sz w:val="24"/>
                <w:szCs w:val="24"/>
                <w:lang w:val="ru-RU"/>
              </w:rPr>
              <w:t>.2026 – 1</w:t>
            </w:r>
            <w:r>
              <w:rPr>
                <w:sz w:val="24"/>
                <w:szCs w:val="24"/>
              </w:rPr>
              <w:t>1</w:t>
            </w:r>
            <w:r w:rsidRPr="00C420A9">
              <w:rPr>
                <w:rFonts w:ascii="Times New Roman" w:hAnsi="Times New Roman" w:cs="Times New Roman"/>
                <w:sz w:val="24"/>
                <w:szCs w:val="24"/>
                <w:lang w:val="ru-RU"/>
              </w:rPr>
              <w:t>.0</w:t>
            </w:r>
            <w:r w:rsidR="0033091B">
              <w:rPr>
                <w:rFonts w:ascii="Times New Roman" w:hAnsi="Times New Roman" w:cs="Times New Roman"/>
                <w:sz w:val="24"/>
                <w:szCs w:val="24"/>
                <w:lang w:val="ru-RU"/>
              </w:rPr>
              <w:t>3</w:t>
            </w:r>
            <w:r w:rsidRPr="00C420A9">
              <w:rPr>
                <w:rFonts w:ascii="Times New Roman" w:hAnsi="Times New Roman" w:cs="Times New Roman"/>
                <w:sz w:val="24"/>
                <w:szCs w:val="24"/>
                <w:lang w:val="ru-RU"/>
              </w:rPr>
              <w:t>.2026</w:t>
            </w:r>
          </w:p>
        </w:tc>
      </w:tr>
      <w:tr w:rsidR="00E76794" w:rsidRPr="00C420A9" w14:paraId="702BB4A0" w14:textId="77777777" w:rsidTr="00E76794">
        <w:tc>
          <w:tcPr>
            <w:tcW w:w="2238" w:type="dxa"/>
          </w:tcPr>
          <w:p w14:paraId="740B41DC" w14:textId="7F38CE19" w:rsidR="00E76794" w:rsidRPr="00C420A9" w:rsidRDefault="00E76794" w:rsidP="00E76794">
            <w:pPr>
              <w:rPr>
                <w:rFonts w:ascii="Times New Roman" w:hAnsi="Times New Roman" w:cs="Times New Roman"/>
                <w:sz w:val="24"/>
                <w:szCs w:val="24"/>
                <w:lang w:val="ru-RU"/>
              </w:rPr>
            </w:pPr>
            <w:r w:rsidRPr="00C420A9">
              <w:rPr>
                <w:rFonts w:ascii="Times New Roman" w:hAnsi="Times New Roman" w:cs="Times New Roman"/>
                <w:sz w:val="24"/>
                <w:szCs w:val="24"/>
                <w:lang w:val="ru-RU"/>
              </w:rPr>
              <w:t>Анализ результатов и формирование выводов</w:t>
            </w:r>
          </w:p>
        </w:tc>
        <w:tc>
          <w:tcPr>
            <w:tcW w:w="2712" w:type="dxa"/>
          </w:tcPr>
          <w:p w14:paraId="6EEA8B62" w14:textId="731CD8EB" w:rsidR="00E76794" w:rsidRPr="00C420A9" w:rsidRDefault="00E76794" w:rsidP="00E76794">
            <w:pPr>
              <w:rPr>
                <w:rFonts w:ascii="Times New Roman" w:hAnsi="Times New Roman" w:cs="Times New Roman"/>
                <w:sz w:val="24"/>
                <w:szCs w:val="24"/>
                <w:lang w:val="ru-RU"/>
              </w:rPr>
            </w:pPr>
            <w:r w:rsidRPr="00C420A9">
              <w:rPr>
                <w:rFonts w:ascii="Times New Roman" w:hAnsi="Times New Roman" w:cs="Times New Roman"/>
                <w:sz w:val="24"/>
                <w:szCs w:val="24"/>
                <w:lang w:val="ru-RU"/>
              </w:rPr>
              <w:t xml:space="preserve">Сравнительный </w:t>
            </w:r>
            <w:r w:rsidRPr="000705CB">
              <w:rPr>
                <w:rFonts w:ascii="Times New Roman" w:hAnsi="Times New Roman" w:cs="Times New Roman"/>
                <w:sz w:val="24"/>
                <w:szCs w:val="24"/>
                <w:lang w:val="ru-RU"/>
              </w:rPr>
              <w:t>анализ эффективности эвристических алгоритмов по качеству решений (</w:t>
            </w:r>
            <w:r w:rsidRPr="000705CB">
              <w:rPr>
                <w:rFonts w:ascii="Times New Roman" w:hAnsi="Times New Roman" w:cs="Times New Roman"/>
                <w:sz w:val="24"/>
                <w:szCs w:val="24"/>
              </w:rPr>
              <w:t>MINSUM</w:t>
            </w:r>
            <w:r w:rsidRPr="000705CB">
              <w:rPr>
                <w:rFonts w:ascii="Times New Roman" w:hAnsi="Times New Roman" w:cs="Times New Roman"/>
                <w:sz w:val="24"/>
                <w:szCs w:val="24"/>
                <w:lang w:val="ru-RU"/>
              </w:rPr>
              <w:t xml:space="preserve">) при фиксированном временном </w:t>
            </w:r>
            <w:proofErr w:type="spellStart"/>
            <w:proofErr w:type="gramStart"/>
            <w:r w:rsidRPr="000705CB">
              <w:rPr>
                <w:rFonts w:ascii="Times New Roman" w:hAnsi="Times New Roman" w:cs="Times New Roman"/>
                <w:sz w:val="24"/>
                <w:szCs w:val="24"/>
                <w:lang w:val="ru-RU"/>
              </w:rPr>
              <w:t>бюджете;</w:t>
            </w:r>
            <w:r w:rsidRPr="00C420A9">
              <w:rPr>
                <w:rFonts w:ascii="Times New Roman" w:hAnsi="Times New Roman" w:cs="Times New Roman"/>
                <w:sz w:val="24"/>
                <w:szCs w:val="24"/>
                <w:lang w:val="ru-RU"/>
              </w:rPr>
              <w:t>интерпретация</w:t>
            </w:r>
            <w:proofErr w:type="spellEnd"/>
            <w:proofErr w:type="gramEnd"/>
            <w:r w:rsidRPr="00C420A9">
              <w:rPr>
                <w:rFonts w:ascii="Times New Roman" w:hAnsi="Times New Roman" w:cs="Times New Roman"/>
                <w:sz w:val="24"/>
                <w:szCs w:val="24"/>
                <w:lang w:val="ru-RU"/>
              </w:rPr>
              <w:t xml:space="preserve"> результатов</w:t>
            </w:r>
          </w:p>
        </w:tc>
        <w:tc>
          <w:tcPr>
            <w:tcW w:w="2237" w:type="dxa"/>
          </w:tcPr>
          <w:p w14:paraId="36F20F2F" w14:textId="767EA849" w:rsidR="00E76794" w:rsidRPr="00C420A9" w:rsidRDefault="00E76794" w:rsidP="00E76794">
            <w:pPr>
              <w:rPr>
                <w:rFonts w:ascii="Times New Roman" w:hAnsi="Times New Roman" w:cs="Times New Roman"/>
                <w:sz w:val="24"/>
                <w:szCs w:val="24"/>
                <w:lang w:val="ru-RU"/>
              </w:rPr>
            </w:pPr>
            <w:r w:rsidRPr="00C420A9">
              <w:rPr>
                <w:rFonts w:ascii="Times New Roman" w:hAnsi="Times New Roman" w:cs="Times New Roman"/>
                <w:sz w:val="24"/>
                <w:szCs w:val="24"/>
                <w:lang w:val="ru-RU"/>
              </w:rPr>
              <w:t>Выводы по результатам исследования и рекомендации по применению алгоритмов</w:t>
            </w:r>
          </w:p>
        </w:tc>
        <w:tc>
          <w:tcPr>
            <w:tcW w:w="1669" w:type="dxa"/>
          </w:tcPr>
          <w:p w14:paraId="7F3D5D28" w14:textId="436277AB" w:rsidR="00E76794" w:rsidRPr="00C420A9" w:rsidRDefault="00E76794" w:rsidP="00E76794">
            <w:pPr>
              <w:rPr>
                <w:rFonts w:ascii="Times New Roman" w:hAnsi="Times New Roman" w:cs="Times New Roman"/>
                <w:sz w:val="24"/>
                <w:szCs w:val="24"/>
                <w:lang w:val="ru-RU"/>
              </w:rPr>
            </w:pPr>
            <w:r w:rsidRPr="00C420A9">
              <w:rPr>
                <w:rFonts w:ascii="Times New Roman" w:hAnsi="Times New Roman" w:cs="Times New Roman"/>
                <w:sz w:val="24"/>
                <w:szCs w:val="24"/>
              </w:rPr>
              <w:t>1</w:t>
            </w:r>
            <w:r>
              <w:rPr>
                <w:sz w:val="24"/>
                <w:szCs w:val="24"/>
              </w:rPr>
              <w:t>2</w:t>
            </w:r>
            <w:r w:rsidRPr="00C420A9">
              <w:rPr>
                <w:rFonts w:ascii="Times New Roman" w:hAnsi="Times New Roman" w:cs="Times New Roman"/>
                <w:sz w:val="24"/>
                <w:szCs w:val="24"/>
              </w:rPr>
              <w:t>.0</w:t>
            </w:r>
            <w:r w:rsidR="0033091B">
              <w:rPr>
                <w:rFonts w:ascii="Times New Roman" w:hAnsi="Times New Roman" w:cs="Times New Roman"/>
                <w:sz w:val="24"/>
                <w:szCs w:val="24"/>
                <w:lang w:val="ru-RU"/>
              </w:rPr>
              <w:t>3</w:t>
            </w:r>
            <w:r w:rsidRPr="00C420A9">
              <w:rPr>
                <w:rFonts w:ascii="Times New Roman" w:hAnsi="Times New Roman" w:cs="Times New Roman"/>
                <w:sz w:val="24"/>
                <w:szCs w:val="24"/>
              </w:rPr>
              <w:t xml:space="preserve">.2026 – </w:t>
            </w:r>
            <w:r w:rsidR="0033091B">
              <w:rPr>
                <w:rFonts w:ascii="Times New Roman" w:hAnsi="Times New Roman" w:cs="Times New Roman"/>
                <w:sz w:val="24"/>
                <w:szCs w:val="24"/>
                <w:lang w:val="ru-RU"/>
              </w:rPr>
              <w:t>31</w:t>
            </w:r>
            <w:r w:rsidRPr="00C420A9">
              <w:rPr>
                <w:rFonts w:ascii="Times New Roman" w:hAnsi="Times New Roman" w:cs="Times New Roman"/>
                <w:sz w:val="24"/>
                <w:szCs w:val="24"/>
              </w:rPr>
              <w:t>.0</w:t>
            </w:r>
            <w:r w:rsidR="0033091B">
              <w:rPr>
                <w:rFonts w:ascii="Times New Roman" w:hAnsi="Times New Roman" w:cs="Times New Roman"/>
                <w:sz w:val="24"/>
                <w:szCs w:val="24"/>
                <w:lang w:val="ru-RU"/>
              </w:rPr>
              <w:t>3</w:t>
            </w:r>
            <w:r w:rsidRPr="00C420A9">
              <w:rPr>
                <w:rFonts w:ascii="Times New Roman" w:hAnsi="Times New Roman" w:cs="Times New Roman"/>
                <w:sz w:val="24"/>
                <w:szCs w:val="24"/>
              </w:rPr>
              <w:t>.2026</w:t>
            </w:r>
          </w:p>
        </w:tc>
      </w:tr>
    </w:tbl>
    <w:p w14:paraId="075BCF93" w14:textId="77777777" w:rsidR="00DF2506" w:rsidRDefault="00DF2506" w:rsidP="001E5E63">
      <w:pPr>
        <w:jc w:val="both"/>
        <w:rPr>
          <w:rFonts w:ascii="Times New Roman" w:hAnsi="Times New Roman" w:cs="Times New Roman"/>
          <w:b/>
          <w:bCs/>
          <w:sz w:val="28"/>
          <w:szCs w:val="28"/>
          <w:lang w:val="ru-RU"/>
        </w:rPr>
      </w:pPr>
    </w:p>
    <w:p w14:paraId="210B22FC" w14:textId="77777777" w:rsidR="00DF2506" w:rsidRDefault="00DF2506" w:rsidP="001E5E63">
      <w:pPr>
        <w:jc w:val="both"/>
        <w:rPr>
          <w:rFonts w:ascii="Times New Roman" w:hAnsi="Times New Roman" w:cs="Times New Roman"/>
          <w:b/>
          <w:bCs/>
          <w:sz w:val="28"/>
          <w:szCs w:val="28"/>
          <w:lang w:val="ru-RU"/>
        </w:rPr>
      </w:pPr>
    </w:p>
    <w:p w14:paraId="06FACA45" w14:textId="77777777" w:rsidR="00DF2506" w:rsidRDefault="00DF2506" w:rsidP="001E5E63">
      <w:pPr>
        <w:jc w:val="both"/>
        <w:rPr>
          <w:rFonts w:ascii="Times New Roman" w:hAnsi="Times New Roman" w:cs="Times New Roman"/>
          <w:b/>
          <w:bCs/>
          <w:sz w:val="28"/>
          <w:szCs w:val="28"/>
          <w:lang w:val="ru-RU"/>
        </w:rPr>
      </w:pPr>
    </w:p>
    <w:p w14:paraId="37E6EC92" w14:textId="77777777" w:rsidR="00DF2506" w:rsidRDefault="00DF2506" w:rsidP="001E5E63">
      <w:pPr>
        <w:jc w:val="both"/>
        <w:rPr>
          <w:rFonts w:ascii="Times New Roman" w:hAnsi="Times New Roman" w:cs="Times New Roman"/>
          <w:b/>
          <w:bCs/>
          <w:sz w:val="28"/>
          <w:szCs w:val="28"/>
          <w:lang w:val="ru-RU"/>
        </w:rPr>
      </w:pPr>
    </w:p>
    <w:p w14:paraId="26A3F05F" w14:textId="310E78C1" w:rsidR="00513F06" w:rsidRPr="00DF2506" w:rsidRDefault="001E5E63" w:rsidP="00DF2506">
      <w:pPr>
        <w:jc w:val="both"/>
        <w:rPr>
          <w:rFonts w:ascii="Times New Roman" w:hAnsi="Times New Roman" w:cs="Times New Roman"/>
          <w:b/>
          <w:bCs/>
          <w:sz w:val="28"/>
          <w:szCs w:val="28"/>
          <w:lang w:val="ru-RU"/>
        </w:rPr>
      </w:pPr>
      <w:r w:rsidRPr="00C420A9">
        <w:rPr>
          <w:rFonts w:ascii="Times New Roman" w:hAnsi="Times New Roman" w:cs="Times New Roman"/>
          <w:b/>
          <w:bCs/>
          <w:sz w:val="28"/>
          <w:szCs w:val="28"/>
          <w:lang w:val="ru-RU"/>
        </w:rPr>
        <w:t>2. Критерии оценивания проекта</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3"/>
        <w:gridCol w:w="4394"/>
      </w:tblGrid>
      <w:tr w:rsidR="0043056A" w:rsidRPr="00C420A9" w14:paraId="1F235A04" w14:textId="77777777" w:rsidTr="0043056A">
        <w:tc>
          <w:tcPr>
            <w:tcW w:w="4503" w:type="dxa"/>
            <w:tcBorders>
              <w:top w:val="single" w:sz="4" w:space="0" w:color="auto"/>
              <w:left w:val="single" w:sz="4" w:space="0" w:color="auto"/>
              <w:bottom w:val="single" w:sz="4" w:space="0" w:color="auto"/>
              <w:right w:val="single" w:sz="4" w:space="0" w:color="auto"/>
            </w:tcBorders>
          </w:tcPr>
          <w:p w14:paraId="668403CC" w14:textId="77777777" w:rsidR="0043056A" w:rsidRPr="00C420A9" w:rsidRDefault="0043056A">
            <w:pPr>
              <w:rPr>
                <w:rFonts w:ascii="Times New Roman" w:hAnsi="Times New Roman" w:cs="Times New Roman"/>
                <w:sz w:val="28"/>
                <w:szCs w:val="28"/>
              </w:rPr>
            </w:pPr>
            <w:proofErr w:type="spellStart"/>
            <w:r w:rsidRPr="00C420A9">
              <w:rPr>
                <w:rFonts w:ascii="Times New Roman" w:hAnsi="Times New Roman" w:cs="Times New Roman"/>
                <w:sz w:val="28"/>
                <w:szCs w:val="28"/>
              </w:rPr>
              <w:t>Критерий</w:t>
            </w:r>
            <w:proofErr w:type="spellEnd"/>
          </w:p>
        </w:tc>
        <w:tc>
          <w:tcPr>
            <w:tcW w:w="4394" w:type="dxa"/>
            <w:tcBorders>
              <w:top w:val="single" w:sz="4" w:space="0" w:color="auto"/>
              <w:left w:val="single" w:sz="4" w:space="0" w:color="auto"/>
              <w:bottom w:val="single" w:sz="4" w:space="0" w:color="auto"/>
              <w:right w:val="single" w:sz="4" w:space="0" w:color="auto"/>
            </w:tcBorders>
          </w:tcPr>
          <w:p w14:paraId="71929321" w14:textId="77777777" w:rsidR="0043056A" w:rsidRPr="00C420A9" w:rsidRDefault="0043056A">
            <w:pPr>
              <w:rPr>
                <w:rFonts w:ascii="Times New Roman" w:hAnsi="Times New Roman" w:cs="Times New Roman"/>
                <w:sz w:val="28"/>
                <w:szCs w:val="28"/>
              </w:rPr>
            </w:pPr>
            <w:proofErr w:type="spellStart"/>
            <w:r w:rsidRPr="00C420A9">
              <w:rPr>
                <w:rFonts w:ascii="Times New Roman" w:hAnsi="Times New Roman" w:cs="Times New Roman"/>
                <w:sz w:val="28"/>
                <w:szCs w:val="28"/>
              </w:rPr>
              <w:t>Описание</w:t>
            </w:r>
            <w:proofErr w:type="spellEnd"/>
          </w:p>
        </w:tc>
      </w:tr>
      <w:tr w:rsidR="0043056A" w:rsidRPr="0033091B" w14:paraId="0336B3CB" w14:textId="77777777" w:rsidTr="0043056A">
        <w:tc>
          <w:tcPr>
            <w:tcW w:w="4503" w:type="dxa"/>
            <w:tcBorders>
              <w:top w:val="single" w:sz="4" w:space="0" w:color="auto"/>
              <w:left w:val="single" w:sz="4" w:space="0" w:color="auto"/>
              <w:bottom w:val="single" w:sz="4" w:space="0" w:color="auto"/>
              <w:right w:val="single" w:sz="4" w:space="0" w:color="auto"/>
            </w:tcBorders>
          </w:tcPr>
          <w:p w14:paraId="2A411D0D" w14:textId="77777777" w:rsidR="0043056A" w:rsidRPr="00C420A9" w:rsidRDefault="0043056A">
            <w:pPr>
              <w:rPr>
                <w:rFonts w:ascii="Times New Roman" w:hAnsi="Times New Roman" w:cs="Times New Roman"/>
                <w:sz w:val="24"/>
                <w:szCs w:val="24"/>
              </w:rPr>
            </w:pPr>
            <w:proofErr w:type="spellStart"/>
            <w:r w:rsidRPr="00C420A9">
              <w:rPr>
                <w:rFonts w:ascii="Times New Roman" w:hAnsi="Times New Roman" w:cs="Times New Roman"/>
                <w:sz w:val="24"/>
                <w:szCs w:val="24"/>
              </w:rPr>
              <w:t>Новизна</w:t>
            </w:r>
            <w:proofErr w:type="spellEnd"/>
            <w:r w:rsidRPr="00C420A9">
              <w:rPr>
                <w:rFonts w:ascii="Times New Roman" w:hAnsi="Times New Roman" w:cs="Times New Roman"/>
                <w:sz w:val="24"/>
                <w:szCs w:val="24"/>
              </w:rPr>
              <w:t xml:space="preserve"> </w:t>
            </w:r>
            <w:proofErr w:type="spellStart"/>
            <w:r w:rsidRPr="00C420A9">
              <w:rPr>
                <w:rFonts w:ascii="Times New Roman" w:hAnsi="Times New Roman" w:cs="Times New Roman"/>
                <w:sz w:val="24"/>
                <w:szCs w:val="24"/>
              </w:rPr>
              <w:t>исследования</w:t>
            </w:r>
            <w:proofErr w:type="spellEnd"/>
          </w:p>
        </w:tc>
        <w:tc>
          <w:tcPr>
            <w:tcW w:w="4394" w:type="dxa"/>
            <w:tcBorders>
              <w:top w:val="single" w:sz="4" w:space="0" w:color="auto"/>
              <w:left w:val="single" w:sz="4" w:space="0" w:color="auto"/>
              <w:bottom w:val="single" w:sz="4" w:space="0" w:color="auto"/>
              <w:right w:val="single" w:sz="4" w:space="0" w:color="auto"/>
            </w:tcBorders>
          </w:tcPr>
          <w:p w14:paraId="1F044E25" w14:textId="77777777" w:rsidR="0043056A" w:rsidRPr="00C420A9" w:rsidRDefault="0043056A">
            <w:pPr>
              <w:rPr>
                <w:rFonts w:ascii="Times New Roman" w:hAnsi="Times New Roman" w:cs="Times New Roman"/>
                <w:sz w:val="24"/>
                <w:szCs w:val="24"/>
                <w:lang w:val="ru-RU"/>
              </w:rPr>
            </w:pPr>
            <w:r w:rsidRPr="00C420A9">
              <w:rPr>
                <w:rFonts w:ascii="Times New Roman" w:hAnsi="Times New Roman" w:cs="Times New Roman"/>
                <w:sz w:val="24"/>
                <w:szCs w:val="24"/>
                <w:lang w:val="ru-RU"/>
              </w:rPr>
              <w:t>Оригинальность и актуальность поставленной задачи</w:t>
            </w:r>
          </w:p>
        </w:tc>
      </w:tr>
      <w:tr w:rsidR="0043056A" w:rsidRPr="0033091B" w14:paraId="0126F129" w14:textId="77777777" w:rsidTr="0043056A">
        <w:tc>
          <w:tcPr>
            <w:tcW w:w="4503" w:type="dxa"/>
            <w:tcBorders>
              <w:top w:val="single" w:sz="4" w:space="0" w:color="auto"/>
              <w:left w:val="single" w:sz="4" w:space="0" w:color="auto"/>
              <w:bottom w:val="single" w:sz="4" w:space="0" w:color="auto"/>
              <w:right w:val="single" w:sz="4" w:space="0" w:color="auto"/>
            </w:tcBorders>
          </w:tcPr>
          <w:p w14:paraId="7EFB83DF" w14:textId="77777777" w:rsidR="0043056A" w:rsidRPr="00C420A9" w:rsidRDefault="0043056A">
            <w:pPr>
              <w:rPr>
                <w:rFonts w:ascii="Times New Roman" w:hAnsi="Times New Roman" w:cs="Times New Roman"/>
                <w:sz w:val="24"/>
                <w:szCs w:val="24"/>
              </w:rPr>
            </w:pPr>
            <w:proofErr w:type="spellStart"/>
            <w:r w:rsidRPr="00C420A9">
              <w:rPr>
                <w:rFonts w:ascii="Times New Roman" w:hAnsi="Times New Roman" w:cs="Times New Roman"/>
                <w:sz w:val="24"/>
                <w:szCs w:val="24"/>
              </w:rPr>
              <w:t>Корректность</w:t>
            </w:r>
            <w:proofErr w:type="spellEnd"/>
            <w:r w:rsidRPr="00C420A9">
              <w:rPr>
                <w:rFonts w:ascii="Times New Roman" w:hAnsi="Times New Roman" w:cs="Times New Roman"/>
                <w:sz w:val="24"/>
                <w:szCs w:val="24"/>
              </w:rPr>
              <w:t xml:space="preserve"> </w:t>
            </w:r>
            <w:proofErr w:type="spellStart"/>
            <w:r w:rsidRPr="00C420A9">
              <w:rPr>
                <w:rFonts w:ascii="Times New Roman" w:hAnsi="Times New Roman" w:cs="Times New Roman"/>
                <w:sz w:val="24"/>
                <w:szCs w:val="24"/>
              </w:rPr>
              <w:t>теоретических</w:t>
            </w:r>
            <w:proofErr w:type="spellEnd"/>
            <w:r w:rsidRPr="00C420A9">
              <w:rPr>
                <w:rFonts w:ascii="Times New Roman" w:hAnsi="Times New Roman" w:cs="Times New Roman"/>
                <w:sz w:val="24"/>
                <w:szCs w:val="24"/>
              </w:rPr>
              <w:t xml:space="preserve"> </w:t>
            </w:r>
            <w:proofErr w:type="spellStart"/>
            <w:r w:rsidRPr="00C420A9">
              <w:rPr>
                <w:rFonts w:ascii="Times New Roman" w:hAnsi="Times New Roman" w:cs="Times New Roman"/>
                <w:sz w:val="24"/>
                <w:szCs w:val="24"/>
              </w:rPr>
              <w:t>решений</w:t>
            </w:r>
            <w:proofErr w:type="spellEnd"/>
          </w:p>
        </w:tc>
        <w:tc>
          <w:tcPr>
            <w:tcW w:w="4394" w:type="dxa"/>
            <w:tcBorders>
              <w:top w:val="single" w:sz="4" w:space="0" w:color="auto"/>
              <w:left w:val="single" w:sz="4" w:space="0" w:color="auto"/>
              <w:bottom w:val="single" w:sz="4" w:space="0" w:color="auto"/>
              <w:right w:val="single" w:sz="4" w:space="0" w:color="auto"/>
            </w:tcBorders>
          </w:tcPr>
          <w:p w14:paraId="11FF1074" w14:textId="77777777" w:rsidR="0043056A" w:rsidRPr="00C420A9" w:rsidRDefault="0043056A">
            <w:pPr>
              <w:rPr>
                <w:rFonts w:ascii="Times New Roman" w:hAnsi="Times New Roman" w:cs="Times New Roman"/>
                <w:sz w:val="24"/>
                <w:szCs w:val="24"/>
                <w:lang w:val="ru-RU"/>
              </w:rPr>
            </w:pPr>
            <w:r w:rsidRPr="00C420A9">
              <w:rPr>
                <w:rFonts w:ascii="Times New Roman" w:hAnsi="Times New Roman" w:cs="Times New Roman"/>
                <w:sz w:val="24"/>
                <w:szCs w:val="24"/>
                <w:lang w:val="ru-RU"/>
              </w:rPr>
              <w:t>Правильность построенной модели и предложенных алгоритмов</w:t>
            </w:r>
          </w:p>
        </w:tc>
      </w:tr>
      <w:tr w:rsidR="0043056A" w:rsidRPr="0033091B" w14:paraId="64757260" w14:textId="77777777" w:rsidTr="0043056A">
        <w:tc>
          <w:tcPr>
            <w:tcW w:w="4503" w:type="dxa"/>
            <w:tcBorders>
              <w:top w:val="single" w:sz="4" w:space="0" w:color="auto"/>
              <w:left w:val="single" w:sz="4" w:space="0" w:color="auto"/>
              <w:bottom w:val="single" w:sz="4" w:space="0" w:color="auto"/>
              <w:right w:val="single" w:sz="4" w:space="0" w:color="auto"/>
            </w:tcBorders>
          </w:tcPr>
          <w:p w14:paraId="4DFE5C27" w14:textId="77777777" w:rsidR="0043056A" w:rsidRPr="00C420A9" w:rsidRDefault="0043056A">
            <w:pPr>
              <w:rPr>
                <w:rFonts w:ascii="Times New Roman" w:hAnsi="Times New Roman" w:cs="Times New Roman"/>
                <w:sz w:val="24"/>
                <w:szCs w:val="24"/>
              </w:rPr>
            </w:pPr>
            <w:proofErr w:type="spellStart"/>
            <w:r w:rsidRPr="00C420A9">
              <w:rPr>
                <w:rFonts w:ascii="Times New Roman" w:hAnsi="Times New Roman" w:cs="Times New Roman"/>
                <w:sz w:val="24"/>
                <w:szCs w:val="24"/>
              </w:rPr>
              <w:t>Программная</w:t>
            </w:r>
            <w:proofErr w:type="spellEnd"/>
            <w:r w:rsidRPr="00C420A9">
              <w:rPr>
                <w:rFonts w:ascii="Times New Roman" w:hAnsi="Times New Roman" w:cs="Times New Roman"/>
                <w:sz w:val="24"/>
                <w:szCs w:val="24"/>
              </w:rPr>
              <w:t xml:space="preserve"> </w:t>
            </w:r>
            <w:proofErr w:type="spellStart"/>
            <w:r w:rsidRPr="00C420A9">
              <w:rPr>
                <w:rFonts w:ascii="Times New Roman" w:hAnsi="Times New Roman" w:cs="Times New Roman"/>
                <w:sz w:val="24"/>
                <w:szCs w:val="24"/>
              </w:rPr>
              <w:t>реализация</w:t>
            </w:r>
            <w:proofErr w:type="spellEnd"/>
          </w:p>
        </w:tc>
        <w:tc>
          <w:tcPr>
            <w:tcW w:w="4394" w:type="dxa"/>
            <w:tcBorders>
              <w:top w:val="single" w:sz="4" w:space="0" w:color="auto"/>
              <w:left w:val="single" w:sz="4" w:space="0" w:color="auto"/>
              <w:bottom w:val="single" w:sz="4" w:space="0" w:color="auto"/>
              <w:right w:val="single" w:sz="4" w:space="0" w:color="auto"/>
            </w:tcBorders>
          </w:tcPr>
          <w:p w14:paraId="32222F18" w14:textId="77777777" w:rsidR="0043056A" w:rsidRPr="00C420A9" w:rsidRDefault="0043056A">
            <w:pPr>
              <w:rPr>
                <w:rFonts w:ascii="Times New Roman" w:hAnsi="Times New Roman" w:cs="Times New Roman"/>
                <w:sz w:val="24"/>
                <w:szCs w:val="24"/>
                <w:lang w:val="ru-RU"/>
              </w:rPr>
            </w:pPr>
            <w:r w:rsidRPr="00C420A9">
              <w:rPr>
                <w:rFonts w:ascii="Times New Roman" w:hAnsi="Times New Roman" w:cs="Times New Roman"/>
                <w:sz w:val="24"/>
                <w:szCs w:val="24"/>
                <w:lang w:val="ru-RU"/>
              </w:rPr>
              <w:t>Эффективность и качество программной реализации</w:t>
            </w:r>
          </w:p>
        </w:tc>
      </w:tr>
      <w:tr w:rsidR="0043056A" w:rsidRPr="0033091B" w14:paraId="195D5B7D" w14:textId="77777777" w:rsidTr="0043056A">
        <w:tc>
          <w:tcPr>
            <w:tcW w:w="4503" w:type="dxa"/>
            <w:tcBorders>
              <w:top w:val="single" w:sz="4" w:space="0" w:color="auto"/>
              <w:left w:val="single" w:sz="4" w:space="0" w:color="auto"/>
              <w:bottom w:val="single" w:sz="4" w:space="0" w:color="auto"/>
              <w:right w:val="single" w:sz="4" w:space="0" w:color="auto"/>
            </w:tcBorders>
          </w:tcPr>
          <w:p w14:paraId="08B1B1BB" w14:textId="77777777" w:rsidR="0043056A" w:rsidRPr="00C420A9" w:rsidRDefault="0043056A">
            <w:pPr>
              <w:rPr>
                <w:rFonts w:ascii="Times New Roman" w:hAnsi="Times New Roman" w:cs="Times New Roman"/>
                <w:sz w:val="24"/>
                <w:szCs w:val="24"/>
              </w:rPr>
            </w:pPr>
            <w:proofErr w:type="spellStart"/>
            <w:r w:rsidRPr="00C420A9">
              <w:rPr>
                <w:rFonts w:ascii="Times New Roman" w:hAnsi="Times New Roman" w:cs="Times New Roman"/>
                <w:sz w:val="24"/>
                <w:szCs w:val="24"/>
              </w:rPr>
              <w:t>Анализ</w:t>
            </w:r>
            <w:proofErr w:type="spellEnd"/>
            <w:r w:rsidRPr="00C420A9">
              <w:rPr>
                <w:rFonts w:ascii="Times New Roman" w:hAnsi="Times New Roman" w:cs="Times New Roman"/>
                <w:sz w:val="24"/>
                <w:szCs w:val="24"/>
              </w:rPr>
              <w:t xml:space="preserve"> </w:t>
            </w:r>
            <w:proofErr w:type="spellStart"/>
            <w:r w:rsidRPr="00C420A9">
              <w:rPr>
                <w:rFonts w:ascii="Times New Roman" w:hAnsi="Times New Roman" w:cs="Times New Roman"/>
                <w:sz w:val="24"/>
                <w:szCs w:val="24"/>
              </w:rPr>
              <w:t>результатов</w:t>
            </w:r>
            <w:proofErr w:type="spellEnd"/>
            <w:r w:rsidRPr="00C420A9">
              <w:rPr>
                <w:rFonts w:ascii="Times New Roman" w:hAnsi="Times New Roman" w:cs="Times New Roman"/>
                <w:sz w:val="24"/>
                <w:szCs w:val="24"/>
              </w:rPr>
              <w:t xml:space="preserve"> </w:t>
            </w:r>
            <w:proofErr w:type="spellStart"/>
            <w:r w:rsidRPr="00C420A9">
              <w:rPr>
                <w:rFonts w:ascii="Times New Roman" w:hAnsi="Times New Roman" w:cs="Times New Roman"/>
                <w:sz w:val="24"/>
                <w:szCs w:val="24"/>
              </w:rPr>
              <w:t>экспериментов</w:t>
            </w:r>
            <w:proofErr w:type="spellEnd"/>
          </w:p>
        </w:tc>
        <w:tc>
          <w:tcPr>
            <w:tcW w:w="4394" w:type="dxa"/>
            <w:tcBorders>
              <w:top w:val="single" w:sz="4" w:space="0" w:color="auto"/>
              <w:left w:val="single" w:sz="4" w:space="0" w:color="auto"/>
              <w:bottom w:val="single" w:sz="4" w:space="0" w:color="auto"/>
              <w:right w:val="single" w:sz="4" w:space="0" w:color="auto"/>
            </w:tcBorders>
          </w:tcPr>
          <w:p w14:paraId="23FC1925" w14:textId="77777777" w:rsidR="0043056A" w:rsidRPr="00C420A9" w:rsidRDefault="0043056A">
            <w:pPr>
              <w:rPr>
                <w:rFonts w:ascii="Times New Roman" w:hAnsi="Times New Roman" w:cs="Times New Roman"/>
                <w:sz w:val="24"/>
                <w:szCs w:val="24"/>
                <w:lang w:val="ru-RU"/>
              </w:rPr>
            </w:pPr>
            <w:r w:rsidRPr="00C420A9">
              <w:rPr>
                <w:rFonts w:ascii="Times New Roman" w:hAnsi="Times New Roman" w:cs="Times New Roman"/>
                <w:sz w:val="24"/>
                <w:szCs w:val="24"/>
                <w:lang w:val="ru-RU"/>
              </w:rPr>
              <w:t>Глубина и корректность анализа экспериментальных данных</w:t>
            </w:r>
          </w:p>
        </w:tc>
      </w:tr>
      <w:tr w:rsidR="0043056A" w:rsidRPr="0033091B" w14:paraId="3A5C1BAC" w14:textId="77777777" w:rsidTr="0043056A">
        <w:tc>
          <w:tcPr>
            <w:tcW w:w="4503" w:type="dxa"/>
            <w:tcBorders>
              <w:top w:val="single" w:sz="4" w:space="0" w:color="auto"/>
              <w:left w:val="single" w:sz="4" w:space="0" w:color="auto"/>
              <w:bottom w:val="single" w:sz="4" w:space="0" w:color="auto"/>
              <w:right w:val="single" w:sz="4" w:space="0" w:color="auto"/>
            </w:tcBorders>
          </w:tcPr>
          <w:p w14:paraId="2D8B82FC" w14:textId="77777777" w:rsidR="0043056A" w:rsidRPr="00C420A9" w:rsidRDefault="0043056A">
            <w:pPr>
              <w:rPr>
                <w:rFonts w:ascii="Times New Roman" w:hAnsi="Times New Roman" w:cs="Times New Roman"/>
                <w:sz w:val="24"/>
                <w:szCs w:val="24"/>
                <w:lang w:val="ru-RU"/>
              </w:rPr>
            </w:pPr>
            <w:proofErr w:type="spellStart"/>
            <w:r w:rsidRPr="00C420A9">
              <w:rPr>
                <w:rFonts w:ascii="Times New Roman" w:hAnsi="Times New Roman" w:cs="Times New Roman"/>
                <w:sz w:val="24"/>
                <w:szCs w:val="24"/>
              </w:rPr>
              <w:t>Оформление</w:t>
            </w:r>
            <w:proofErr w:type="spellEnd"/>
            <w:r w:rsidRPr="00C420A9">
              <w:rPr>
                <w:rFonts w:ascii="Times New Roman" w:hAnsi="Times New Roman" w:cs="Times New Roman"/>
                <w:sz w:val="24"/>
                <w:szCs w:val="24"/>
              </w:rPr>
              <w:t xml:space="preserve"> </w:t>
            </w:r>
            <w:proofErr w:type="spellStart"/>
            <w:r w:rsidRPr="00C420A9">
              <w:rPr>
                <w:rFonts w:ascii="Times New Roman" w:hAnsi="Times New Roman" w:cs="Times New Roman"/>
                <w:sz w:val="24"/>
                <w:szCs w:val="24"/>
              </w:rPr>
              <w:t>отчета</w:t>
            </w:r>
            <w:proofErr w:type="spellEnd"/>
            <w:r w:rsidRPr="00C420A9">
              <w:rPr>
                <w:rFonts w:ascii="Times New Roman" w:hAnsi="Times New Roman" w:cs="Times New Roman"/>
                <w:sz w:val="24"/>
                <w:szCs w:val="24"/>
              </w:rPr>
              <w:t xml:space="preserve"> и </w:t>
            </w:r>
            <w:proofErr w:type="spellStart"/>
            <w:r w:rsidRPr="00C420A9">
              <w:rPr>
                <w:rFonts w:ascii="Times New Roman" w:hAnsi="Times New Roman" w:cs="Times New Roman"/>
                <w:sz w:val="24"/>
                <w:szCs w:val="24"/>
              </w:rPr>
              <w:t>документации</w:t>
            </w:r>
            <w:proofErr w:type="spellEnd"/>
          </w:p>
        </w:tc>
        <w:tc>
          <w:tcPr>
            <w:tcW w:w="4394" w:type="dxa"/>
            <w:tcBorders>
              <w:top w:val="single" w:sz="4" w:space="0" w:color="auto"/>
              <w:left w:val="single" w:sz="4" w:space="0" w:color="auto"/>
              <w:bottom w:val="single" w:sz="4" w:space="0" w:color="auto"/>
              <w:right w:val="single" w:sz="4" w:space="0" w:color="auto"/>
            </w:tcBorders>
          </w:tcPr>
          <w:p w14:paraId="5C2CB657" w14:textId="77777777" w:rsidR="0043056A" w:rsidRPr="00C420A9" w:rsidRDefault="0043056A">
            <w:pPr>
              <w:rPr>
                <w:rFonts w:ascii="Times New Roman" w:hAnsi="Times New Roman" w:cs="Times New Roman"/>
                <w:sz w:val="24"/>
                <w:szCs w:val="24"/>
                <w:lang w:val="ru-RU"/>
              </w:rPr>
            </w:pPr>
            <w:r w:rsidRPr="00C420A9">
              <w:rPr>
                <w:rFonts w:ascii="Times New Roman" w:hAnsi="Times New Roman" w:cs="Times New Roman"/>
                <w:sz w:val="24"/>
                <w:szCs w:val="24"/>
                <w:lang w:val="ru-RU"/>
              </w:rPr>
              <w:t>Грамотность, четкость и полнота представления результатов</w:t>
            </w:r>
          </w:p>
        </w:tc>
      </w:tr>
    </w:tbl>
    <w:p w14:paraId="25C38B12" w14:textId="77777777" w:rsidR="0043056A" w:rsidRPr="00DF2506" w:rsidRDefault="0043056A" w:rsidP="001E5E63">
      <w:pPr>
        <w:jc w:val="both"/>
        <w:rPr>
          <w:rFonts w:ascii="Times New Roman" w:hAnsi="Times New Roman" w:cs="Times New Roman"/>
          <w:sz w:val="28"/>
          <w:szCs w:val="28"/>
          <w:lang w:val="ru-RU"/>
        </w:rPr>
      </w:pPr>
    </w:p>
    <w:p w14:paraId="71EDEC89" w14:textId="77777777" w:rsidR="00C420A9" w:rsidRPr="00DF2506" w:rsidRDefault="00C420A9" w:rsidP="001E5E63">
      <w:pPr>
        <w:jc w:val="both"/>
        <w:rPr>
          <w:rFonts w:ascii="Times New Roman" w:hAnsi="Times New Roman" w:cs="Times New Roman"/>
          <w:sz w:val="28"/>
          <w:szCs w:val="28"/>
          <w:lang w:val="ru-RU"/>
        </w:rPr>
      </w:pPr>
    </w:p>
    <w:p w14:paraId="1FADF69F" w14:textId="77777777" w:rsidR="00C420A9" w:rsidRPr="00DF2506" w:rsidRDefault="00C420A9" w:rsidP="001E5E63">
      <w:pPr>
        <w:jc w:val="both"/>
        <w:rPr>
          <w:rFonts w:ascii="Times New Roman" w:hAnsi="Times New Roman" w:cs="Times New Roman"/>
          <w:sz w:val="28"/>
          <w:szCs w:val="28"/>
          <w:lang w:val="ru-RU"/>
        </w:rPr>
      </w:pPr>
    </w:p>
    <w:p w14:paraId="4E499BFB" w14:textId="2719D9C1" w:rsidR="001E5E63" w:rsidRPr="00C420A9" w:rsidRDefault="001E5E63" w:rsidP="001E5E63">
      <w:pPr>
        <w:jc w:val="both"/>
        <w:rPr>
          <w:rFonts w:ascii="Times New Roman" w:hAnsi="Times New Roman" w:cs="Times New Roman"/>
          <w:b/>
          <w:bCs/>
          <w:sz w:val="28"/>
          <w:szCs w:val="28"/>
          <w:lang w:val="ru-RU"/>
        </w:rPr>
      </w:pPr>
      <w:r w:rsidRPr="00C420A9">
        <w:rPr>
          <w:rFonts w:ascii="Times New Roman" w:hAnsi="Times New Roman" w:cs="Times New Roman"/>
          <w:b/>
          <w:bCs/>
          <w:sz w:val="28"/>
          <w:szCs w:val="28"/>
          <w:lang w:val="ru-RU"/>
        </w:rPr>
        <w:t>3. Особые пометки</w:t>
      </w:r>
    </w:p>
    <w:p w14:paraId="7C2F3487" w14:textId="77777777" w:rsidR="000E61AF" w:rsidRPr="000E61AF" w:rsidRDefault="000E61AF" w:rsidP="000E61AF">
      <w:pPr>
        <w:jc w:val="both"/>
        <w:rPr>
          <w:rFonts w:ascii="Times New Roman" w:hAnsi="Times New Roman" w:cs="Times New Roman"/>
          <w:sz w:val="28"/>
          <w:szCs w:val="28"/>
          <w:lang w:val="ru-RU"/>
        </w:rPr>
      </w:pPr>
      <w:r w:rsidRPr="000E61AF">
        <w:rPr>
          <w:rFonts w:ascii="Times New Roman" w:hAnsi="Times New Roman" w:cs="Times New Roman"/>
          <w:sz w:val="28"/>
          <w:szCs w:val="28"/>
          <w:lang w:val="ru-RU"/>
        </w:rPr>
        <w:t>Проект носит исследовательский характер, в связи с чем в процессе выполнения работы возможны уточнения и изменения в плане исследования, включая корректировку набора рассматриваемых эвристических алгоритмов, параметров их настройки и конфигураций вычислительных экспериментов. Такие изменения могут вноситься по мере анализа научной литературы и промежуточных результатов экспериментов и будут осуществляться при условии сохранения корректности постановки задачи, сопоставимости экспериментов и корректности интерпретации полученных результатов.</w:t>
      </w:r>
    </w:p>
    <w:p w14:paraId="39FF15A8" w14:textId="77777777" w:rsidR="000E61AF" w:rsidRPr="000E61AF" w:rsidRDefault="000E61AF" w:rsidP="000E61AF">
      <w:pPr>
        <w:jc w:val="both"/>
        <w:rPr>
          <w:rFonts w:ascii="Times New Roman" w:hAnsi="Times New Roman" w:cs="Times New Roman"/>
          <w:sz w:val="28"/>
          <w:szCs w:val="28"/>
          <w:lang w:val="ru-RU"/>
        </w:rPr>
      </w:pPr>
      <w:r w:rsidRPr="000E61AF">
        <w:rPr>
          <w:rFonts w:ascii="Times New Roman" w:hAnsi="Times New Roman" w:cs="Times New Roman"/>
          <w:sz w:val="28"/>
          <w:szCs w:val="28"/>
          <w:lang w:val="ru-RU"/>
        </w:rPr>
        <w:lastRenderedPageBreak/>
        <w:t>Рассматриваемая задача множественного коммивояжёра (</w:t>
      </w:r>
      <w:proofErr w:type="spellStart"/>
      <w:r w:rsidRPr="000E61AF">
        <w:rPr>
          <w:rFonts w:ascii="Times New Roman" w:hAnsi="Times New Roman" w:cs="Times New Roman"/>
          <w:sz w:val="28"/>
          <w:szCs w:val="28"/>
        </w:rPr>
        <w:t>mTSP</w:t>
      </w:r>
      <w:proofErr w:type="spellEnd"/>
      <w:r w:rsidRPr="000E61AF">
        <w:rPr>
          <w:rFonts w:ascii="Times New Roman" w:hAnsi="Times New Roman" w:cs="Times New Roman"/>
          <w:sz w:val="28"/>
          <w:szCs w:val="28"/>
          <w:lang w:val="ru-RU"/>
        </w:rPr>
        <w:t xml:space="preserve">) относится к классу </w:t>
      </w:r>
      <w:r w:rsidRPr="000E61AF">
        <w:rPr>
          <w:rFonts w:ascii="Times New Roman" w:hAnsi="Times New Roman" w:cs="Times New Roman"/>
          <w:sz w:val="28"/>
          <w:szCs w:val="28"/>
        </w:rPr>
        <w:t>NP</w:t>
      </w:r>
      <w:r w:rsidRPr="000E61AF">
        <w:rPr>
          <w:rFonts w:ascii="Times New Roman" w:hAnsi="Times New Roman" w:cs="Times New Roman"/>
          <w:sz w:val="28"/>
          <w:szCs w:val="28"/>
          <w:lang w:val="ru-RU"/>
        </w:rPr>
        <w:t xml:space="preserve">-трудных задач комбинаторной оптимизации, что существенно ограничивает применимость точных алгоритмов для задач средней и большой размерности. В связи с этим в рамках проекта приоритет отдается эвристическим и </w:t>
      </w:r>
      <w:proofErr w:type="spellStart"/>
      <w:r w:rsidRPr="000E61AF">
        <w:rPr>
          <w:rFonts w:ascii="Times New Roman" w:hAnsi="Times New Roman" w:cs="Times New Roman"/>
          <w:sz w:val="28"/>
          <w:szCs w:val="28"/>
          <w:lang w:val="ru-RU"/>
        </w:rPr>
        <w:t>метаэвристическим</w:t>
      </w:r>
      <w:proofErr w:type="spellEnd"/>
      <w:r w:rsidRPr="000E61AF">
        <w:rPr>
          <w:rFonts w:ascii="Times New Roman" w:hAnsi="Times New Roman" w:cs="Times New Roman"/>
          <w:sz w:val="28"/>
          <w:szCs w:val="28"/>
          <w:lang w:val="ru-RU"/>
        </w:rPr>
        <w:t xml:space="preserve"> методам, ориентированным на получение качественных приближённых решений за ограниченное время вычислений. Возможные изменения в плане исследования могут быть связаны с отказом от отдельных методов или конфигураций, демонстрирующих неудовлетворительное соотношение качества решений и вычислительных затрат.</w:t>
      </w:r>
    </w:p>
    <w:p w14:paraId="09EE9631" w14:textId="77777777" w:rsidR="000E61AF" w:rsidRPr="000E61AF" w:rsidRDefault="000E61AF" w:rsidP="000E61AF">
      <w:pPr>
        <w:jc w:val="both"/>
        <w:rPr>
          <w:rFonts w:ascii="Times New Roman" w:hAnsi="Times New Roman" w:cs="Times New Roman"/>
          <w:sz w:val="28"/>
          <w:szCs w:val="28"/>
          <w:lang w:val="ru-RU"/>
        </w:rPr>
      </w:pPr>
      <w:r w:rsidRPr="000E61AF">
        <w:rPr>
          <w:rFonts w:ascii="Times New Roman" w:hAnsi="Times New Roman" w:cs="Times New Roman"/>
          <w:sz w:val="28"/>
          <w:szCs w:val="28"/>
          <w:lang w:val="ru-RU"/>
        </w:rPr>
        <w:t>Одним из ключевых рисков проекта является резкий рост времени вычислений при увеличении размерности задачи, в том числе числа вершин и числа коммивояжёров. Для снижения данного риска в работе вводится жёсткое ограничение на вычислительный бюджет, фиксированное на уровне не более 60 секунд на один запуск алгоритма. При необходимости масштаб вычислительных экспериментов может быть скорректирован за счёт ограничения числа рассматриваемых инстансов или числа прогонов.</w:t>
      </w:r>
    </w:p>
    <w:p w14:paraId="21048635" w14:textId="77777777" w:rsidR="000E61AF" w:rsidRPr="000E61AF" w:rsidRDefault="000E61AF" w:rsidP="000E61AF">
      <w:pPr>
        <w:jc w:val="both"/>
        <w:rPr>
          <w:rFonts w:ascii="Times New Roman" w:hAnsi="Times New Roman" w:cs="Times New Roman"/>
          <w:sz w:val="28"/>
          <w:szCs w:val="28"/>
          <w:lang w:val="ru-RU"/>
        </w:rPr>
      </w:pPr>
      <w:r w:rsidRPr="000E61AF">
        <w:rPr>
          <w:rFonts w:ascii="Times New Roman" w:hAnsi="Times New Roman" w:cs="Times New Roman"/>
          <w:sz w:val="28"/>
          <w:szCs w:val="28"/>
          <w:lang w:val="ru-RU"/>
        </w:rPr>
        <w:t>Дополнительным риском является чувствительность эвристических алгоритмов к параметрам запуска и начальным условиям, что может приводить к нестабильности результатов и затруднять их интерпретацию. Для минимизации данного эффекта планируется использование воспроизводимого экспериментального протокола, включающего фиксированные параметры конфигурации, единые условия запуска и контроль временных ограничений. Также допускается раздельное использование наборов тестовых инстансов для настройки параметров и для итогового сравнительного анализа.</w:t>
      </w:r>
    </w:p>
    <w:p w14:paraId="34F4B0AD" w14:textId="39D48314" w:rsidR="00DF2506" w:rsidRPr="00C420A9" w:rsidRDefault="000E61AF" w:rsidP="000E61AF">
      <w:pPr>
        <w:jc w:val="both"/>
        <w:rPr>
          <w:rFonts w:ascii="Times New Roman" w:hAnsi="Times New Roman" w:cs="Times New Roman"/>
          <w:sz w:val="28"/>
          <w:szCs w:val="28"/>
          <w:lang w:val="ru-RU"/>
        </w:rPr>
      </w:pPr>
      <w:r w:rsidRPr="000E61AF">
        <w:rPr>
          <w:rFonts w:ascii="Times New Roman" w:hAnsi="Times New Roman" w:cs="Times New Roman"/>
          <w:sz w:val="28"/>
          <w:szCs w:val="28"/>
          <w:lang w:val="ru-RU"/>
        </w:rPr>
        <w:t>Таким образом, возможные изменения в плане проекта и принятые ограничения направлены на снижение рисков, связанных с вычислительной сложностью задачи, и обеспечение корректности, воспроизводимости и практической значимости получаемых результатов.</w:t>
      </w:r>
    </w:p>
    <w:sectPr w:rsidR="00DF2506" w:rsidRPr="00C420A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E2E7C" w14:textId="77777777" w:rsidR="00B7746D" w:rsidRDefault="00B7746D" w:rsidP="006D4F86">
      <w:pPr>
        <w:spacing w:after="0" w:line="240" w:lineRule="auto"/>
      </w:pPr>
      <w:r>
        <w:separator/>
      </w:r>
    </w:p>
  </w:endnote>
  <w:endnote w:type="continuationSeparator" w:id="0">
    <w:p w14:paraId="7018581A" w14:textId="77777777" w:rsidR="00B7746D" w:rsidRDefault="00B7746D" w:rsidP="006D4F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20982" w14:textId="77777777" w:rsidR="00B7746D" w:rsidRDefault="00B7746D" w:rsidP="006D4F86">
      <w:pPr>
        <w:spacing w:after="0" w:line="240" w:lineRule="auto"/>
      </w:pPr>
      <w:r>
        <w:separator/>
      </w:r>
    </w:p>
  </w:footnote>
  <w:footnote w:type="continuationSeparator" w:id="0">
    <w:p w14:paraId="204935FC" w14:textId="77777777" w:rsidR="00B7746D" w:rsidRDefault="00B7746D" w:rsidP="006D4F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51209430">
    <w:abstractNumId w:val="8"/>
  </w:num>
  <w:num w:numId="2" w16cid:durableId="120809750">
    <w:abstractNumId w:val="6"/>
  </w:num>
  <w:num w:numId="3" w16cid:durableId="543833031">
    <w:abstractNumId w:val="5"/>
  </w:num>
  <w:num w:numId="4" w16cid:durableId="90663282">
    <w:abstractNumId w:val="4"/>
  </w:num>
  <w:num w:numId="5" w16cid:durableId="882598320">
    <w:abstractNumId w:val="7"/>
  </w:num>
  <w:num w:numId="6" w16cid:durableId="1311205923">
    <w:abstractNumId w:val="3"/>
  </w:num>
  <w:num w:numId="7" w16cid:durableId="578029304">
    <w:abstractNumId w:val="2"/>
  </w:num>
  <w:num w:numId="8" w16cid:durableId="18169855">
    <w:abstractNumId w:val="1"/>
  </w:num>
  <w:num w:numId="9" w16cid:durableId="1019309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5CB"/>
    <w:rsid w:val="000772A1"/>
    <w:rsid w:val="000A4F00"/>
    <w:rsid w:val="000E61AF"/>
    <w:rsid w:val="0015074B"/>
    <w:rsid w:val="001839FC"/>
    <w:rsid w:val="001E5E63"/>
    <w:rsid w:val="001F7978"/>
    <w:rsid w:val="00203C38"/>
    <w:rsid w:val="002364F9"/>
    <w:rsid w:val="00251C46"/>
    <w:rsid w:val="0029639D"/>
    <w:rsid w:val="002D3829"/>
    <w:rsid w:val="00326F90"/>
    <w:rsid w:val="0033091B"/>
    <w:rsid w:val="0043056A"/>
    <w:rsid w:val="00454AD6"/>
    <w:rsid w:val="0047539E"/>
    <w:rsid w:val="0049793B"/>
    <w:rsid w:val="00513F06"/>
    <w:rsid w:val="00514466"/>
    <w:rsid w:val="005260E0"/>
    <w:rsid w:val="0053173A"/>
    <w:rsid w:val="00545200"/>
    <w:rsid w:val="005B7989"/>
    <w:rsid w:val="00621E82"/>
    <w:rsid w:val="006305B2"/>
    <w:rsid w:val="006970A0"/>
    <w:rsid w:val="006D4F86"/>
    <w:rsid w:val="007120B5"/>
    <w:rsid w:val="007316F2"/>
    <w:rsid w:val="0085445C"/>
    <w:rsid w:val="0086491C"/>
    <w:rsid w:val="008B1DBD"/>
    <w:rsid w:val="008C5948"/>
    <w:rsid w:val="00944B47"/>
    <w:rsid w:val="0098316E"/>
    <w:rsid w:val="009A151F"/>
    <w:rsid w:val="009E5198"/>
    <w:rsid w:val="009F2A60"/>
    <w:rsid w:val="00AA1D8D"/>
    <w:rsid w:val="00B32587"/>
    <w:rsid w:val="00B47730"/>
    <w:rsid w:val="00B7746D"/>
    <w:rsid w:val="00C420A9"/>
    <w:rsid w:val="00C535DA"/>
    <w:rsid w:val="00CB0664"/>
    <w:rsid w:val="00D55FDF"/>
    <w:rsid w:val="00D6614B"/>
    <w:rsid w:val="00D8255F"/>
    <w:rsid w:val="00DD7D74"/>
    <w:rsid w:val="00DF2506"/>
    <w:rsid w:val="00E43CCF"/>
    <w:rsid w:val="00E76794"/>
    <w:rsid w:val="00F00FFA"/>
    <w:rsid w:val="00FA2A19"/>
    <w:rsid w:val="00FC693F"/>
    <w:rsid w:val="00FF64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DCE4C2"/>
  <w14:defaultImageDpi w14:val="300"/>
  <w15:docId w15:val="{809C3D3C-408A-4E7B-B253-6CAC23183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FA2A1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612455-013A-47F2-8B91-623D4526A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869</TotalTime>
  <Pages>5</Pages>
  <Words>1131</Words>
  <Characters>6452</Characters>
  <Application>Microsoft Office Word</Application>
  <DocSecurity>0</DocSecurity>
  <Lines>53</Lines>
  <Paragraphs>15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Dmitrii Kuptsov</cp:lastModifiedBy>
  <cp:revision>10</cp:revision>
  <dcterms:created xsi:type="dcterms:W3CDTF">2013-12-23T23:15:00Z</dcterms:created>
  <dcterms:modified xsi:type="dcterms:W3CDTF">2026-02-04T18:25:00Z</dcterms:modified>
  <cp:category/>
</cp:coreProperties>
</file>